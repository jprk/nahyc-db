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C4514" w:rsidR="0030385A" w:rsidP="0030385A" w:rsidRDefault="0030385A" w14:paraId="4CFC388A" w14:textId="61FF4CD4">
      <w:pPr>
        <w:pStyle w:val="Nzev"/>
        <w:rPr>
          <w:lang w:val="cs-CZ"/>
        </w:rPr>
      </w:pPr>
      <w:r w:rsidRPr="006C4514">
        <w:rPr>
          <w:lang w:val="cs-CZ"/>
        </w:rPr>
        <w:t>NAHYC-m DP004 WP1:</w:t>
      </w:r>
      <w:r w:rsidRPr="006C4514">
        <w:rPr>
          <w:lang w:val="cs-CZ"/>
        </w:rPr>
        <w:br/>
      </w:r>
      <w:r w:rsidRPr="006C4514">
        <w:rPr>
          <w:lang w:val="cs-CZ"/>
        </w:rPr>
        <w:t>Návrh struktury database regulatorních dokumentů</w:t>
      </w:r>
    </w:p>
    <w:p w:rsidRPr="006C4514" w:rsidR="0030385A" w:rsidP="0030385A" w:rsidRDefault="0030385A" w14:paraId="0311D81C" w14:textId="0C044453">
      <w:pPr>
        <w:ind w:left="705" w:hanging="705"/>
        <w:rPr>
          <w:sz w:val="16"/>
          <w:szCs w:val="16"/>
          <w:lang w:val="cs-CZ"/>
        </w:rPr>
      </w:pPr>
      <w:r w:rsidRPr="006C4514">
        <w:rPr>
          <w:sz w:val="16"/>
          <w:szCs w:val="16"/>
          <w:lang w:val="cs-CZ"/>
        </w:rPr>
        <w:t>změny:</w:t>
      </w:r>
      <w:r w:rsidRPr="006C4514">
        <w:rPr>
          <w:sz w:val="16"/>
          <w:szCs w:val="16"/>
          <w:lang w:val="cs-CZ"/>
        </w:rPr>
        <w:tab/>
      </w:r>
      <w:r w:rsidRPr="006C4514">
        <w:rPr>
          <w:sz w:val="16"/>
          <w:szCs w:val="16"/>
          <w:lang w:val="cs-CZ"/>
        </w:rPr>
        <w:t>202</w:t>
      </w:r>
      <w:r w:rsidRPr="006C4514" w:rsidR="00091AFE">
        <w:rPr>
          <w:sz w:val="16"/>
          <w:szCs w:val="16"/>
          <w:lang w:val="cs-CZ"/>
        </w:rPr>
        <w:t>5</w:t>
      </w:r>
      <w:r w:rsidRPr="006C4514">
        <w:rPr>
          <w:sz w:val="16"/>
          <w:szCs w:val="16"/>
          <w:lang w:val="cs-CZ"/>
        </w:rPr>
        <w:t>-0</w:t>
      </w:r>
      <w:r w:rsidRPr="006C4514" w:rsidR="00091AFE">
        <w:rPr>
          <w:sz w:val="16"/>
          <w:szCs w:val="16"/>
          <w:lang w:val="cs-CZ"/>
        </w:rPr>
        <w:t>6</w:t>
      </w:r>
      <w:r w:rsidRPr="006C4514">
        <w:rPr>
          <w:sz w:val="16"/>
          <w:szCs w:val="16"/>
          <w:lang w:val="cs-CZ"/>
        </w:rPr>
        <w:t>-</w:t>
      </w:r>
      <w:r w:rsidRPr="006C4514" w:rsidR="00091AFE">
        <w:rPr>
          <w:sz w:val="16"/>
          <w:szCs w:val="16"/>
          <w:lang w:val="cs-CZ"/>
        </w:rPr>
        <w:t>17</w:t>
      </w:r>
      <w:r w:rsidRPr="006C4514">
        <w:rPr>
          <w:sz w:val="16"/>
          <w:szCs w:val="16"/>
          <w:lang w:val="cs-CZ"/>
        </w:rPr>
        <w:t xml:space="preserve"> (jprk) </w:t>
      </w:r>
      <w:r w:rsidRPr="006C4514" w:rsidR="00091AFE">
        <w:rPr>
          <w:sz w:val="16"/>
          <w:szCs w:val="16"/>
          <w:lang w:val="cs-CZ"/>
        </w:rPr>
        <w:t>aktualizovaná verze s popisem databázových tabulek</w:t>
      </w:r>
      <w:r w:rsidRPr="006C4514">
        <w:rPr>
          <w:sz w:val="16"/>
          <w:szCs w:val="16"/>
          <w:lang w:val="cs-CZ"/>
        </w:rPr>
        <w:t xml:space="preserve"> </w:t>
      </w:r>
      <w:r w:rsidRPr="006C4514">
        <w:rPr>
          <w:sz w:val="16"/>
          <w:szCs w:val="16"/>
          <w:lang w:val="cs-CZ"/>
        </w:rPr>
        <w:br/>
      </w:r>
      <w:r w:rsidRPr="006C4514">
        <w:rPr>
          <w:sz w:val="16"/>
          <w:szCs w:val="16"/>
          <w:lang w:val="cs-CZ"/>
        </w:rPr>
        <w:tab/>
      </w:r>
      <w:r w:rsidRPr="006C4514">
        <w:rPr>
          <w:sz w:val="16"/>
          <w:szCs w:val="16"/>
          <w:lang w:val="cs-CZ"/>
        </w:rPr>
        <w:t>2025-02-</w:t>
      </w:r>
      <w:r w:rsidRPr="006C4514" w:rsidR="009E4322">
        <w:rPr>
          <w:sz w:val="16"/>
          <w:szCs w:val="16"/>
          <w:lang w:val="cs-CZ"/>
        </w:rPr>
        <w:t>1</w:t>
      </w:r>
      <w:r w:rsidRPr="006C4514">
        <w:rPr>
          <w:sz w:val="16"/>
          <w:szCs w:val="16"/>
          <w:lang w:val="cs-CZ"/>
        </w:rPr>
        <w:t>7 (jprk) první verze</w:t>
      </w:r>
    </w:p>
    <w:p w:rsidRPr="006C4514" w:rsidR="00B801DC" w:rsidP="009E4322" w:rsidRDefault="00E35129" w14:paraId="110DB7CD" w14:textId="0514D1AB">
      <w:pPr>
        <w:pStyle w:val="Nadpis1"/>
        <w:rPr>
          <w:lang w:val="cs-CZ"/>
        </w:rPr>
      </w:pPr>
      <w:r w:rsidRPr="006C4514">
        <w:rPr>
          <w:lang w:val="cs-CZ"/>
        </w:rPr>
        <w:t>Databázový návrh: Regulativní dokumenty projektu DP004</w:t>
      </w:r>
    </w:p>
    <w:p w:rsidRPr="006C4514" w:rsidR="00B801DC" w:rsidRDefault="00E35129" w14:paraId="5650E53A" w14:textId="0EE369FA">
      <w:pPr>
        <w:rPr>
          <w:lang w:val="cs-CZ"/>
        </w:rPr>
      </w:pPr>
      <w:r w:rsidRPr="006C4514">
        <w:rPr>
          <w:lang w:val="cs-CZ"/>
        </w:rPr>
        <w:t xml:space="preserve">Tento dokument popisuje navrženou strukturu SQL databáze určené pro ukládání a správu regulativních dokumentů shromažďovaných v rámci </w:t>
      </w:r>
      <w:r w:rsidRPr="006C4514" w:rsidR="00A666CC">
        <w:rPr>
          <w:lang w:val="cs-CZ"/>
        </w:rPr>
        <w:t xml:space="preserve">dílčího </w:t>
      </w:r>
      <w:r w:rsidRPr="006C4514">
        <w:rPr>
          <w:lang w:val="cs-CZ"/>
        </w:rPr>
        <w:t xml:space="preserve">projektu DP004 – Vodíkový technologický inkubátor. Cílem databáze je umožnit efektivní evidenci, verzování, kategorizaci a vyhledávání dokumentů, včetně podpory fulltextového vyhledávání a filtrování podle typu legislativy nebo zdroje dokumentu. Návrh reflektuje požadavky na rozšiřitelnost, auditovatelnost a interoperabilitu s budoucí znalostní platformou projektu </w:t>
      </w:r>
      <w:r w:rsidRPr="006C4514" w:rsidR="003F2562">
        <w:rPr>
          <w:lang w:val="cs-CZ"/>
        </w:rPr>
        <w:t xml:space="preserve">Vodíkového inkubátoru v rámci </w:t>
      </w:r>
      <w:r w:rsidRPr="006C4514">
        <w:rPr>
          <w:lang w:val="cs-CZ"/>
        </w:rPr>
        <w:t>DP004.</w:t>
      </w:r>
    </w:p>
    <w:p w:rsidRPr="006C4514" w:rsidR="00B801DC" w:rsidRDefault="00E35129" w14:paraId="7876C3EC" w14:textId="77777777">
      <w:pPr>
        <w:pStyle w:val="Nadpis2"/>
        <w:rPr>
          <w:lang w:val="cs-CZ"/>
        </w:rPr>
      </w:pPr>
      <w:r w:rsidRPr="006C4514">
        <w:rPr>
          <w:lang w:val="cs-CZ"/>
        </w:rPr>
        <w:t>Tabulka: documents</w:t>
      </w:r>
    </w:p>
    <w:p w:rsidRPr="006C4514" w:rsidR="0088736B" w:rsidP="334D08BA" w:rsidRDefault="0088736B" w14:paraId="7FE4AD84" w14:textId="4E1C4650" w14:noSpellErr="1">
      <w:pPr>
        <w:rPr>
          <w:lang w:val="en-US"/>
        </w:rPr>
      </w:pPr>
      <w:r w:rsidRPr="334D08BA" w:rsidR="334D08BA">
        <w:rPr>
          <w:lang w:val="en-US"/>
        </w:rPr>
        <w:t xml:space="preserve">Tabulka </w:t>
      </w:r>
      <w:r w:rsidRPr="334D08BA" w:rsidR="334D08BA">
        <w:rPr>
          <w:rStyle w:val="PoleChar"/>
          <w:lang w:val="en-US"/>
        </w:rPr>
        <w:t>documents</w:t>
      </w:r>
      <w:r w:rsidRPr="334D08BA" w:rsidR="334D08BA">
        <w:rPr>
          <w:lang w:val="en-US"/>
        </w:rPr>
        <w:t xml:space="preserve"> slouží jako hlavní úložiště metadat jednotlivých regulativních dokumentů. Obsahuje základní informace o každém dokumentu, jako je jeho název, popis, typ (napojený přes cizí klíč na tabulku </w:t>
      </w:r>
      <w:r w:rsidRPr="334D08BA" w:rsidR="334D08BA">
        <w:rPr>
          <w:rStyle w:val="PoleChar"/>
          <w:lang w:val="en-US"/>
        </w:rPr>
        <w:t>document_types</w:t>
      </w:r>
      <w:r w:rsidRPr="334D08BA" w:rsidR="334D08BA">
        <w:rPr>
          <w:lang w:val="en-US"/>
        </w:rPr>
        <w:t>), původní zdroj, cest</w:t>
      </w:r>
      <w:r w:rsidRPr="334D08BA" w:rsidR="334D08BA">
        <w:rPr>
          <w:lang w:val="en-US"/>
        </w:rPr>
        <w:t>u</w:t>
      </w:r>
      <w:r w:rsidRPr="334D08BA" w:rsidR="334D08BA">
        <w:rPr>
          <w:lang w:val="en-US"/>
        </w:rPr>
        <w:t xml:space="preserve"> k</w:t>
      </w:r>
      <w:r w:rsidRPr="334D08BA" w:rsidR="334D08BA">
        <w:rPr>
          <w:lang w:val="en-US"/>
        </w:rPr>
        <w:t xml:space="preserve"> lokální </w:t>
      </w:r>
      <w:r w:rsidRPr="334D08BA" w:rsidR="334D08BA">
        <w:rPr>
          <w:lang w:val="en-US"/>
        </w:rPr>
        <w:t>elektronické</w:t>
      </w:r>
      <w:r w:rsidRPr="334D08BA" w:rsidR="334D08BA">
        <w:rPr>
          <w:lang w:val="en-US"/>
        </w:rPr>
        <w:t xml:space="preserve"> kopii</w:t>
      </w:r>
      <w:r w:rsidRPr="334D08BA" w:rsidR="334D08BA">
        <w:rPr>
          <w:lang w:val="en-US"/>
        </w:rPr>
        <w:t xml:space="preserve"> souboru, číslo aktuální verze a časové údaje o vytvoření a poslední aktualizaci. </w:t>
      </w:r>
    </w:p>
    <w:tbl>
      <w:tblPr>
        <w:tblStyle w:val="Tmavtabulkasmkou5zvraznn1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091"/>
        <w:gridCol w:w="2267"/>
        <w:gridCol w:w="4272"/>
      </w:tblGrid>
      <w:tr w:rsidRPr="006C4514" w:rsidR="00B801DC" w:rsidTr="00C15211" w14:paraId="3C01C53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B801DC" w:rsidRDefault="00E35129" w14:paraId="7F473D7A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Název sloupce</w:t>
            </w:r>
          </w:p>
        </w:tc>
        <w:tc>
          <w:tcPr>
            <w:tcW w:w="2268" w:type="dxa"/>
          </w:tcPr>
          <w:p w:rsidRPr="006C4514" w:rsidR="00B801DC" w:rsidRDefault="00E35129" w14:paraId="6B0E5E3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Datový typ</w:t>
            </w:r>
          </w:p>
        </w:tc>
        <w:tc>
          <w:tcPr>
            <w:tcW w:w="4279" w:type="dxa"/>
          </w:tcPr>
          <w:p w:rsidRPr="006C4514" w:rsidR="00B801DC" w:rsidRDefault="00E35129" w14:paraId="214054C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Popis</w:t>
            </w:r>
          </w:p>
        </w:tc>
      </w:tr>
      <w:tr w:rsidRPr="006C4514" w:rsidR="00B801DC" w:rsidTr="00C15211" w14:paraId="633470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B801DC" w:rsidRDefault="00E35129" w14:paraId="2AF898AB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id</w:t>
            </w:r>
          </w:p>
        </w:tc>
        <w:tc>
          <w:tcPr>
            <w:tcW w:w="2268" w:type="dxa"/>
          </w:tcPr>
          <w:p w:rsidRPr="006C4514" w:rsidR="00B801DC" w:rsidRDefault="00E35129" w14:paraId="1E0593F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INT (PK, AI)</w:t>
            </w:r>
          </w:p>
        </w:tc>
        <w:tc>
          <w:tcPr>
            <w:tcW w:w="4279" w:type="dxa"/>
          </w:tcPr>
          <w:p w:rsidRPr="006C4514" w:rsidR="00B801DC" w:rsidRDefault="00E35129" w14:paraId="570B2FC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Unikátní ID dokumentu</w:t>
            </w:r>
          </w:p>
        </w:tc>
      </w:tr>
      <w:tr w:rsidRPr="006C4514" w:rsidR="00B801DC" w:rsidTr="00C15211" w14:paraId="675DEB5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B801DC" w:rsidRDefault="00E35129" w14:paraId="6DD6944C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title</w:t>
            </w:r>
          </w:p>
        </w:tc>
        <w:tc>
          <w:tcPr>
            <w:tcW w:w="2268" w:type="dxa"/>
          </w:tcPr>
          <w:p w:rsidRPr="006C4514" w:rsidR="00B801DC" w:rsidRDefault="00E35129" w14:paraId="5C040EE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VARCHAR(255)</w:t>
            </w:r>
          </w:p>
        </w:tc>
        <w:tc>
          <w:tcPr>
            <w:tcW w:w="4279" w:type="dxa"/>
          </w:tcPr>
          <w:p w:rsidRPr="006C4514" w:rsidR="00B801DC" w:rsidRDefault="00E35129" w14:paraId="22BDD3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 xml:space="preserve">Název </w:t>
            </w:r>
            <w:r w:rsidRPr="006C4514">
              <w:rPr>
                <w:lang w:val="cs-CZ"/>
              </w:rPr>
              <w:t>dokumentu</w:t>
            </w:r>
          </w:p>
        </w:tc>
      </w:tr>
      <w:tr w:rsidRPr="006C4514" w:rsidR="00B801DC" w:rsidTr="00C15211" w14:paraId="2120FB3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B801DC" w:rsidRDefault="00E35129" w14:paraId="191AE93D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description</w:t>
            </w:r>
          </w:p>
        </w:tc>
        <w:tc>
          <w:tcPr>
            <w:tcW w:w="2268" w:type="dxa"/>
          </w:tcPr>
          <w:p w:rsidRPr="006C4514" w:rsidR="00B801DC" w:rsidRDefault="00E35129" w14:paraId="3872813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TEXT</w:t>
            </w:r>
          </w:p>
        </w:tc>
        <w:tc>
          <w:tcPr>
            <w:tcW w:w="4279" w:type="dxa"/>
          </w:tcPr>
          <w:p w:rsidRPr="006C4514" w:rsidR="00B801DC" w:rsidRDefault="00E35129" w14:paraId="1BD3A30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Krátký popis dokumentu</w:t>
            </w:r>
          </w:p>
        </w:tc>
      </w:tr>
      <w:tr w:rsidRPr="006C4514" w:rsidR="00B801DC" w:rsidTr="00C15211" w14:paraId="2CE66D9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B801DC" w:rsidRDefault="00E35129" w14:paraId="09511F28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type_id</w:t>
            </w:r>
          </w:p>
        </w:tc>
        <w:tc>
          <w:tcPr>
            <w:tcW w:w="2268" w:type="dxa"/>
          </w:tcPr>
          <w:p w:rsidRPr="006C4514" w:rsidR="00B801DC" w:rsidRDefault="00E35129" w14:paraId="0824F64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INT (FK)</w:t>
            </w:r>
          </w:p>
        </w:tc>
        <w:tc>
          <w:tcPr>
            <w:tcW w:w="4279" w:type="dxa"/>
          </w:tcPr>
          <w:p w:rsidRPr="006C4514" w:rsidR="00B801DC" w:rsidRDefault="00E35129" w14:paraId="0D08FD3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Typ dokumentu (např. metodika, legislativa)</w:t>
            </w:r>
          </w:p>
        </w:tc>
      </w:tr>
      <w:tr w:rsidRPr="006C4514" w:rsidR="00B801DC" w:rsidTr="00C15211" w14:paraId="0CEB58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B801DC" w:rsidRDefault="00E35129" w14:paraId="1F06E817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source</w:t>
            </w:r>
          </w:p>
        </w:tc>
        <w:tc>
          <w:tcPr>
            <w:tcW w:w="2268" w:type="dxa"/>
          </w:tcPr>
          <w:p w:rsidRPr="006C4514" w:rsidR="00B801DC" w:rsidRDefault="00E35129" w14:paraId="6702709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VARCHAR(255)</w:t>
            </w:r>
          </w:p>
        </w:tc>
        <w:tc>
          <w:tcPr>
            <w:tcW w:w="4279" w:type="dxa"/>
          </w:tcPr>
          <w:p w:rsidRPr="006C4514" w:rsidR="00B801DC" w:rsidRDefault="00E35129" w14:paraId="63A6B14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Původní zdroj dokumentu</w:t>
            </w:r>
          </w:p>
        </w:tc>
      </w:tr>
      <w:tr w:rsidRPr="006C4514" w:rsidR="00B801DC" w:rsidTr="00C15211" w14:paraId="49F597C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B801DC" w:rsidRDefault="00E35129" w14:paraId="3B9E6043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file_path</w:t>
            </w:r>
          </w:p>
        </w:tc>
        <w:tc>
          <w:tcPr>
            <w:tcW w:w="2268" w:type="dxa"/>
          </w:tcPr>
          <w:p w:rsidRPr="006C4514" w:rsidR="00B801DC" w:rsidRDefault="00E35129" w14:paraId="45DFCD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VARCHAR(255)</w:t>
            </w:r>
          </w:p>
        </w:tc>
        <w:tc>
          <w:tcPr>
            <w:tcW w:w="4279" w:type="dxa"/>
          </w:tcPr>
          <w:p w:rsidRPr="006C4514" w:rsidR="00B801DC" w:rsidRDefault="0023031D" w14:paraId="35D1BABC" w14:textId="3A67DC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A</w:t>
            </w:r>
            <w:r w:rsidRPr="006C4514" w:rsidR="009E65CB">
              <w:rPr>
                <w:lang w:val="cs-CZ"/>
              </w:rPr>
              <w:t xml:space="preserve">ktuální </w:t>
            </w:r>
            <w:r w:rsidRPr="006C4514">
              <w:rPr>
                <w:lang w:val="cs-CZ"/>
              </w:rPr>
              <w:t>soubor dokumentu (chceme?)</w:t>
            </w:r>
          </w:p>
        </w:tc>
      </w:tr>
      <w:tr w:rsidRPr="006C4514" w:rsidR="00B801DC" w:rsidTr="00C15211" w14:paraId="0EC76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B801DC" w:rsidRDefault="00E35129" w14:paraId="6DCBE908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version</w:t>
            </w:r>
          </w:p>
        </w:tc>
        <w:tc>
          <w:tcPr>
            <w:tcW w:w="2268" w:type="dxa"/>
          </w:tcPr>
          <w:p w:rsidRPr="006C4514" w:rsidR="00B801DC" w:rsidRDefault="00E35129" w14:paraId="42B7C5E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INT</w:t>
            </w:r>
          </w:p>
        </w:tc>
        <w:tc>
          <w:tcPr>
            <w:tcW w:w="4279" w:type="dxa"/>
          </w:tcPr>
          <w:p w:rsidRPr="006C4514" w:rsidR="00B801DC" w:rsidRDefault="00E35129" w14:paraId="1F2FFB4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Číslo aktuální verze</w:t>
            </w:r>
          </w:p>
        </w:tc>
      </w:tr>
      <w:tr w:rsidRPr="006C4514" w:rsidR="00B801DC" w:rsidTr="00C15211" w14:paraId="51377D8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B801DC" w:rsidRDefault="00E35129" w14:paraId="123E32E1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created_at</w:t>
            </w:r>
          </w:p>
        </w:tc>
        <w:tc>
          <w:tcPr>
            <w:tcW w:w="2268" w:type="dxa"/>
          </w:tcPr>
          <w:p w:rsidRPr="006C4514" w:rsidR="00B801DC" w:rsidRDefault="00E35129" w14:paraId="773292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TIMESTAMP</w:t>
            </w:r>
          </w:p>
        </w:tc>
        <w:tc>
          <w:tcPr>
            <w:tcW w:w="4279" w:type="dxa"/>
          </w:tcPr>
          <w:p w:rsidRPr="006C4514" w:rsidR="00B801DC" w:rsidRDefault="00E35129" w14:paraId="6A3A14A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Datum přidání dokumentu</w:t>
            </w:r>
          </w:p>
        </w:tc>
      </w:tr>
      <w:tr w:rsidRPr="006C4514" w:rsidR="00B801DC" w:rsidTr="00C15211" w14:paraId="61B0DD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B801DC" w:rsidRDefault="00E35129" w14:paraId="58D74742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updated_at</w:t>
            </w:r>
          </w:p>
        </w:tc>
        <w:tc>
          <w:tcPr>
            <w:tcW w:w="2268" w:type="dxa"/>
          </w:tcPr>
          <w:p w:rsidRPr="006C4514" w:rsidR="00B801DC" w:rsidRDefault="00E35129" w14:paraId="55D5970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TIMESTAMP</w:t>
            </w:r>
          </w:p>
        </w:tc>
        <w:tc>
          <w:tcPr>
            <w:tcW w:w="4279" w:type="dxa"/>
          </w:tcPr>
          <w:p w:rsidRPr="006C4514" w:rsidR="00B801DC" w:rsidRDefault="00E35129" w14:paraId="7E10B30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Datum poslední aktualizace</w:t>
            </w:r>
          </w:p>
        </w:tc>
      </w:tr>
    </w:tbl>
    <w:p w:rsidRPr="006C4514" w:rsidR="00B801DC" w:rsidRDefault="00E35129" w14:paraId="5922B648" w14:textId="0B325309">
      <w:pPr>
        <w:pStyle w:val="Nadpis2"/>
        <w:rPr>
          <w:lang w:val="cs-CZ"/>
        </w:rPr>
      </w:pPr>
      <w:r w:rsidRPr="006C4514">
        <w:rPr>
          <w:lang w:val="cs-CZ"/>
        </w:rPr>
        <w:t>Tabulka: document_versions</w:t>
      </w:r>
    </w:p>
    <w:p w:rsidRPr="006C4514" w:rsidR="00CE0422" w:rsidP="00CE0422" w:rsidRDefault="00CE0422" w14:paraId="384BC66A" w14:textId="5113A659">
      <w:pPr>
        <w:rPr>
          <w:lang w:val="cs-CZ"/>
        </w:rPr>
      </w:pPr>
      <w:r w:rsidRPr="006C4514">
        <w:rPr>
          <w:lang w:val="cs-CZ"/>
        </w:rPr>
        <w:t xml:space="preserve">Tato tabulka uchovává jednotlivé verze dokumentů evidovaných v tabulce </w:t>
      </w:r>
      <w:r w:rsidRPr="006C4514">
        <w:rPr>
          <w:rStyle w:val="PoleChar"/>
        </w:rPr>
        <w:t>documents</w:t>
      </w:r>
      <w:r w:rsidRPr="006C4514">
        <w:rPr>
          <w:lang w:val="cs-CZ"/>
        </w:rPr>
        <w:t>. Každý záznam reprezentuje konkrétní verzi dokumentu, včetně odkazu na soubor dané verze, pořadového čísla verze, změnového záznamu a data vytvoření. Slouží k verzování dokumentů a sledování jejich vývoje v čase.</w:t>
      </w:r>
    </w:p>
    <w:tbl>
      <w:tblPr>
        <w:tblStyle w:val="Tmavtabulkasmkou5zvraznn1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091"/>
        <w:gridCol w:w="2267"/>
        <w:gridCol w:w="4272"/>
      </w:tblGrid>
      <w:tr w:rsidRPr="006C4514" w:rsidR="00F2430C" w:rsidTr="00C15211" w14:paraId="59C57B2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F2430C" w:rsidP="00F2430C" w:rsidRDefault="00F2430C" w14:paraId="5824FF38" w14:textId="34F4F8FC">
            <w:pPr>
              <w:rPr>
                <w:lang w:val="cs-CZ"/>
              </w:rPr>
            </w:pPr>
            <w:r w:rsidRPr="006C4514">
              <w:rPr>
                <w:lang w:val="cs-CZ"/>
              </w:rPr>
              <w:t>Název sloupce</w:t>
            </w:r>
          </w:p>
        </w:tc>
        <w:tc>
          <w:tcPr>
            <w:tcW w:w="2268" w:type="dxa"/>
          </w:tcPr>
          <w:p w:rsidRPr="006C4514" w:rsidR="00F2430C" w:rsidP="00F2430C" w:rsidRDefault="00F2430C" w14:paraId="1E5FDABE" w14:textId="350099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Datový typ</w:t>
            </w:r>
          </w:p>
        </w:tc>
        <w:tc>
          <w:tcPr>
            <w:tcW w:w="4279" w:type="dxa"/>
          </w:tcPr>
          <w:p w:rsidRPr="006C4514" w:rsidR="00F2430C" w:rsidP="00F2430C" w:rsidRDefault="00F2430C" w14:paraId="5E5764DE" w14:textId="7313D8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Popis</w:t>
            </w:r>
          </w:p>
        </w:tc>
      </w:tr>
      <w:tr w:rsidRPr="006C4514" w:rsidR="00F2430C" w:rsidTr="00C15211" w14:paraId="6770144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F2430C" w:rsidP="00F2430C" w:rsidRDefault="00F2430C" w14:paraId="23B7D04F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id</w:t>
            </w:r>
          </w:p>
        </w:tc>
        <w:tc>
          <w:tcPr>
            <w:tcW w:w="2268" w:type="dxa"/>
          </w:tcPr>
          <w:p w:rsidRPr="006C4514" w:rsidR="00F2430C" w:rsidP="00F2430C" w:rsidRDefault="00F2430C" w14:paraId="5DBF2C9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INT (PK, AI)</w:t>
            </w:r>
          </w:p>
        </w:tc>
        <w:tc>
          <w:tcPr>
            <w:tcW w:w="4279" w:type="dxa"/>
          </w:tcPr>
          <w:p w:rsidRPr="006C4514" w:rsidR="00F2430C" w:rsidP="00F2430C" w:rsidRDefault="00F2430C" w14:paraId="0A1F223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Unikátní ID verze</w:t>
            </w:r>
          </w:p>
        </w:tc>
      </w:tr>
      <w:tr w:rsidRPr="006C4514" w:rsidR="00F2430C" w:rsidTr="00C15211" w14:paraId="5412CCA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F2430C" w:rsidP="00F2430C" w:rsidRDefault="00F2430C" w14:paraId="51C7F85C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document_id</w:t>
            </w:r>
          </w:p>
        </w:tc>
        <w:tc>
          <w:tcPr>
            <w:tcW w:w="2268" w:type="dxa"/>
          </w:tcPr>
          <w:p w:rsidRPr="006C4514" w:rsidR="00F2430C" w:rsidP="00F2430C" w:rsidRDefault="00F2430C" w14:paraId="7F8FBD3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INT (FK)</w:t>
            </w:r>
          </w:p>
        </w:tc>
        <w:tc>
          <w:tcPr>
            <w:tcW w:w="4279" w:type="dxa"/>
          </w:tcPr>
          <w:p w:rsidRPr="006C4514" w:rsidR="00F2430C" w:rsidP="00F2430C" w:rsidRDefault="00F2430C" w14:paraId="485A87A6" w14:textId="31BC1D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Odkaz na dokument</w:t>
            </w:r>
          </w:p>
        </w:tc>
      </w:tr>
      <w:tr w:rsidRPr="006C4514" w:rsidR="00F2430C" w:rsidTr="00C15211" w14:paraId="16F025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F2430C" w:rsidP="00F2430C" w:rsidRDefault="00F2430C" w14:paraId="7041612E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version</w:t>
            </w:r>
          </w:p>
        </w:tc>
        <w:tc>
          <w:tcPr>
            <w:tcW w:w="2268" w:type="dxa"/>
          </w:tcPr>
          <w:p w:rsidRPr="006C4514" w:rsidR="00F2430C" w:rsidP="00F2430C" w:rsidRDefault="00F2430C" w14:paraId="173A04F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INT</w:t>
            </w:r>
          </w:p>
        </w:tc>
        <w:tc>
          <w:tcPr>
            <w:tcW w:w="4279" w:type="dxa"/>
          </w:tcPr>
          <w:p w:rsidRPr="006C4514" w:rsidR="00F2430C" w:rsidP="00F2430C" w:rsidRDefault="00F2430C" w14:paraId="27DE51A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Číslo verze</w:t>
            </w:r>
          </w:p>
        </w:tc>
      </w:tr>
      <w:tr w:rsidRPr="006C4514" w:rsidR="00F2430C" w:rsidTr="00C15211" w14:paraId="75BCFF6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F2430C" w:rsidP="00F2430C" w:rsidRDefault="00F2430C" w14:paraId="15E230CC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file_path</w:t>
            </w:r>
          </w:p>
        </w:tc>
        <w:tc>
          <w:tcPr>
            <w:tcW w:w="2268" w:type="dxa"/>
          </w:tcPr>
          <w:p w:rsidRPr="006C4514" w:rsidR="00F2430C" w:rsidP="00F2430C" w:rsidRDefault="00F2430C" w14:paraId="2176B88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VARCHAR(255)</w:t>
            </w:r>
          </w:p>
        </w:tc>
        <w:tc>
          <w:tcPr>
            <w:tcW w:w="4279" w:type="dxa"/>
          </w:tcPr>
          <w:p w:rsidRPr="006C4514" w:rsidR="00F2430C" w:rsidP="00F2430C" w:rsidRDefault="00F2430C" w14:paraId="6291281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Cesta k souboru verze</w:t>
            </w:r>
          </w:p>
        </w:tc>
      </w:tr>
      <w:tr w:rsidRPr="006C4514" w:rsidR="00F2430C" w:rsidTr="00C15211" w14:paraId="715533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F2430C" w:rsidP="00F2430C" w:rsidRDefault="00F2430C" w14:paraId="6E9E2F6F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change_log</w:t>
            </w:r>
          </w:p>
        </w:tc>
        <w:tc>
          <w:tcPr>
            <w:tcW w:w="2268" w:type="dxa"/>
          </w:tcPr>
          <w:p w:rsidRPr="006C4514" w:rsidR="00F2430C" w:rsidP="00F2430C" w:rsidRDefault="00F2430C" w14:paraId="458EB7A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TEXT</w:t>
            </w:r>
          </w:p>
        </w:tc>
        <w:tc>
          <w:tcPr>
            <w:tcW w:w="4279" w:type="dxa"/>
          </w:tcPr>
          <w:p w:rsidRPr="006C4514" w:rsidR="00F2430C" w:rsidP="00F2430C" w:rsidRDefault="00F2430C" w14:paraId="0F274A2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Záznam změn</w:t>
            </w:r>
          </w:p>
        </w:tc>
      </w:tr>
      <w:tr w:rsidRPr="006C4514" w:rsidR="00F2430C" w:rsidTr="00C15211" w14:paraId="7A58036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F2430C" w:rsidP="00F2430C" w:rsidRDefault="00F2430C" w14:paraId="6CAC6ECD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created_at</w:t>
            </w:r>
          </w:p>
        </w:tc>
        <w:tc>
          <w:tcPr>
            <w:tcW w:w="2268" w:type="dxa"/>
          </w:tcPr>
          <w:p w:rsidRPr="006C4514" w:rsidR="00F2430C" w:rsidP="00F2430C" w:rsidRDefault="00F2430C" w14:paraId="2E23B18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TIMESTAMP</w:t>
            </w:r>
          </w:p>
        </w:tc>
        <w:tc>
          <w:tcPr>
            <w:tcW w:w="4279" w:type="dxa"/>
          </w:tcPr>
          <w:p w:rsidRPr="006C4514" w:rsidR="00F2430C" w:rsidP="00F2430C" w:rsidRDefault="00F2430C" w14:paraId="2A5E2FA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Datum přidání verze</w:t>
            </w:r>
          </w:p>
        </w:tc>
      </w:tr>
    </w:tbl>
    <w:p w:rsidRPr="006C4514" w:rsidR="00B801DC" w:rsidRDefault="00E35129" w14:paraId="1D881E94" w14:textId="416BFF7A">
      <w:pPr>
        <w:pStyle w:val="Nadpis2"/>
        <w:rPr>
          <w:lang w:val="cs-CZ"/>
        </w:rPr>
      </w:pPr>
      <w:r w:rsidRPr="006C4514">
        <w:rPr>
          <w:lang w:val="cs-CZ"/>
        </w:rPr>
        <w:t>Tabulka: document_types</w:t>
      </w:r>
    </w:p>
    <w:p w:rsidRPr="006C4514" w:rsidR="0023031D" w:rsidP="0023031D" w:rsidRDefault="0023031D" w14:paraId="1F2C96C1" w14:textId="19A7F96F">
      <w:pPr>
        <w:rPr>
          <w:lang w:val="cs-CZ"/>
        </w:rPr>
      </w:pPr>
      <w:r w:rsidRPr="006C4514">
        <w:rPr>
          <w:lang w:val="cs-CZ"/>
        </w:rPr>
        <w:t xml:space="preserve">Obsahuje seznam </w:t>
      </w:r>
      <w:r w:rsidRPr="006C4514" w:rsidR="001A2618">
        <w:rPr>
          <w:lang w:val="cs-CZ"/>
        </w:rPr>
        <w:t xml:space="preserve">(„číselník“) </w:t>
      </w:r>
      <w:r w:rsidRPr="006C4514">
        <w:rPr>
          <w:lang w:val="cs-CZ"/>
        </w:rPr>
        <w:t>typů zpracovávaných dokumentů (např. národní legislativa, evropská směrnice, metodika), přičemž každý typ má unikátní identifikátor, název a případně podrobnější popis. Tabulka umožňuje kategorizaci dokumentů a jejich filtrování podle zaměření nebo právní povahy.</w:t>
      </w:r>
    </w:p>
    <w:tbl>
      <w:tblPr>
        <w:tblStyle w:val="Tmavtabulkasmkou5zvraznn1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091"/>
        <w:gridCol w:w="2267"/>
        <w:gridCol w:w="4272"/>
      </w:tblGrid>
      <w:tr w:rsidRPr="006C4514" w:rsidR="00EC77F0" w:rsidTr="001244ED" w14:paraId="16DEF1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EC77F0" w:rsidP="00EC77F0" w:rsidRDefault="00EC77F0" w14:paraId="3CCFF10B" w14:textId="00C40C36">
            <w:pPr>
              <w:rPr>
                <w:lang w:val="cs-CZ"/>
              </w:rPr>
            </w:pPr>
            <w:r w:rsidRPr="006C4514">
              <w:rPr>
                <w:lang w:val="cs-CZ"/>
              </w:rPr>
              <w:t>Název sloupce</w:t>
            </w:r>
          </w:p>
        </w:tc>
        <w:tc>
          <w:tcPr>
            <w:tcW w:w="2268" w:type="dxa"/>
          </w:tcPr>
          <w:p w:rsidRPr="006C4514" w:rsidR="00EC77F0" w:rsidP="00EC77F0" w:rsidRDefault="00EC77F0" w14:paraId="105F06EB" w14:textId="7C1512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Datový typ</w:t>
            </w:r>
          </w:p>
        </w:tc>
        <w:tc>
          <w:tcPr>
            <w:tcW w:w="4279" w:type="dxa"/>
          </w:tcPr>
          <w:p w:rsidRPr="006C4514" w:rsidR="00EC77F0" w:rsidP="00EC77F0" w:rsidRDefault="00EC77F0" w14:paraId="289929A2" w14:textId="4F6A79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Popis</w:t>
            </w:r>
          </w:p>
        </w:tc>
      </w:tr>
      <w:tr w:rsidRPr="006C4514" w:rsidR="00EC77F0" w:rsidTr="001244ED" w14:paraId="53F9A0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EC77F0" w:rsidP="00EC77F0" w:rsidRDefault="00EC77F0" w14:paraId="0A09CD3D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id</w:t>
            </w:r>
          </w:p>
        </w:tc>
        <w:tc>
          <w:tcPr>
            <w:tcW w:w="2268" w:type="dxa"/>
          </w:tcPr>
          <w:p w:rsidRPr="006C4514" w:rsidR="00EC77F0" w:rsidP="00EC77F0" w:rsidRDefault="00EC77F0" w14:paraId="35135C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INT (PK, AI)</w:t>
            </w:r>
          </w:p>
        </w:tc>
        <w:tc>
          <w:tcPr>
            <w:tcW w:w="4279" w:type="dxa"/>
          </w:tcPr>
          <w:p w:rsidRPr="006C4514" w:rsidR="00EC77F0" w:rsidP="00EC77F0" w:rsidRDefault="00EC77F0" w14:paraId="42DDD9C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ID typu dokumentu</w:t>
            </w:r>
          </w:p>
        </w:tc>
      </w:tr>
      <w:tr w:rsidRPr="006C4514" w:rsidR="00EC77F0" w:rsidTr="001244ED" w14:paraId="331FB15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EC77F0" w:rsidP="00EC77F0" w:rsidRDefault="00EC77F0" w14:paraId="2A7D37D6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name</w:t>
            </w:r>
          </w:p>
        </w:tc>
        <w:tc>
          <w:tcPr>
            <w:tcW w:w="2268" w:type="dxa"/>
          </w:tcPr>
          <w:p w:rsidRPr="006C4514" w:rsidR="00EC77F0" w:rsidP="00EC77F0" w:rsidRDefault="00EC77F0" w14:paraId="20D3D9E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VARCHAR(255)</w:t>
            </w:r>
          </w:p>
        </w:tc>
        <w:tc>
          <w:tcPr>
            <w:tcW w:w="4279" w:type="dxa"/>
          </w:tcPr>
          <w:p w:rsidRPr="006C4514" w:rsidR="00EC77F0" w:rsidP="00EC77F0" w:rsidRDefault="00EC77F0" w14:paraId="7A5BE9A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Název typu (např. vyhláška, metodika)</w:t>
            </w:r>
          </w:p>
        </w:tc>
      </w:tr>
      <w:tr w:rsidRPr="006C4514" w:rsidR="00EC77F0" w:rsidTr="001244ED" w14:paraId="5293C2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EC77F0" w:rsidP="00EC77F0" w:rsidRDefault="00EC77F0" w14:paraId="61E3323E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description</w:t>
            </w:r>
          </w:p>
        </w:tc>
        <w:tc>
          <w:tcPr>
            <w:tcW w:w="2268" w:type="dxa"/>
          </w:tcPr>
          <w:p w:rsidRPr="006C4514" w:rsidR="00EC77F0" w:rsidP="00EC77F0" w:rsidRDefault="00EC77F0" w14:paraId="640B53F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TEXT</w:t>
            </w:r>
          </w:p>
        </w:tc>
        <w:tc>
          <w:tcPr>
            <w:tcW w:w="4279" w:type="dxa"/>
          </w:tcPr>
          <w:p w:rsidRPr="006C4514" w:rsidR="00EC77F0" w:rsidP="00EC77F0" w:rsidRDefault="00EC77F0" w14:paraId="21A1ADC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Popis typu dokumentu</w:t>
            </w:r>
          </w:p>
        </w:tc>
      </w:tr>
    </w:tbl>
    <w:p w:rsidRPr="006C4514" w:rsidR="00B801DC" w:rsidRDefault="00E35129" w14:paraId="09A0EAA1" w14:textId="77777777">
      <w:pPr>
        <w:pStyle w:val="Nadpis2"/>
        <w:rPr>
          <w:lang w:val="cs-CZ"/>
        </w:rPr>
      </w:pPr>
      <w:r w:rsidRPr="006C4514">
        <w:rPr>
          <w:lang w:val="cs-CZ"/>
        </w:rPr>
        <w:t>Tabulka: keywords</w:t>
      </w:r>
    </w:p>
    <w:p w:rsidRPr="006C4514" w:rsidR="005404BE" w:rsidP="005404BE" w:rsidRDefault="005404BE" w14:paraId="43B28EF8" w14:textId="3E1DEC57">
      <w:pPr>
        <w:rPr>
          <w:lang w:val="cs-CZ"/>
        </w:rPr>
      </w:pPr>
      <w:r w:rsidRPr="006C4514">
        <w:rPr>
          <w:lang w:val="cs-CZ"/>
        </w:rPr>
        <w:t>Tabulka obsahuje jednotlivá klíčová slova nebo fráze, která slouží k tematickému indexování dokumentů. Je to opět „číselník“ klíčových slov, které lze využít k rychlému vyhledávání relevantních dokumentů.</w:t>
      </w:r>
      <w:r w:rsidRPr="006C4514" w:rsidR="007C504F">
        <w:rPr>
          <w:lang w:val="cs-CZ"/>
        </w:rPr>
        <w:t xml:space="preserve"> Hlavním cílem je zrychlit vyhledávání podle klíčových slov</w:t>
      </w:r>
      <w:r w:rsidRPr="006C4514" w:rsidR="00272AE7">
        <w:rPr>
          <w:lang w:val="cs-CZ"/>
        </w:rPr>
        <w:t>, abychom nemuseli pokud možno vyhledávat fulltextově</w:t>
      </w:r>
      <w:r w:rsidRPr="006C4514" w:rsidR="00E13A60">
        <w:rPr>
          <w:lang w:val="cs-CZ"/>
        </w:rPr>
        <w:t>.</w:t>
      </w:r>
    </w:p>
    <w:tbl>
      <w:tblPr>
        <w:tblStyle w:val="Tmavtabulkasmkou5zvraznn1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091"/>
        <w:gridCol w:w="2267"/>
        <w:gridCol w:w="4272"/>
      </w:tblGrid>
      <w:tr w:rsidRPr="006C4514" w:rsidR="000F6CA1" w:rsidTr="006D2C35" w14:paraId="4D48060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0F6CA1" w:rsidP="000F6CA1" w:rsidRDefault="000F6CA1" w14:paraId="729BCC11" w14:textId="5BDF891C">
            <w:pPr>
              <w:rPr>
                <w:lang w:val="cs-CZ"/>
              </w:rPr>
            </w:pPr>
            <w:r w:rsidRPr="006C4514">
              <w:rPr>
                <w:lang w:val="cs-CZ"/>
              </w:rPr>
              <w:t>Název sloupce</w:t>
            </w:r>
          </w:p>
        </w:tc>
        <w:tc>
          <w:tcPr>
            <w:tcW w:w="2268" w:type="dxa"/>
          </w:tcPr>
          <w:p w:rsidRPr="006C4514" w:rsidR="000F6CA1" w:rsidP="000F6CA1" w:rsidRDefault="000F6CA1" w14:paraId="5DF0ADC5" w14:textId="299BD6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Datový typ</w:t>
            </w:r>
          </w:p>
        </w:tc>
        <w:tc>
          <w:tcPr>
            <w:tcW w:w="4279" w:type="dxa"/>
          </w:tcPr>
          <w:p w:rsidRPr="006C4514" w:rsidR="000F6CA1" w:rsidP="000F6CA1" w:rsidRDefault="000F6CA1" w14:paraId="754759AC" w14:textId="5A7488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Popis</w:t>
            </w:r>
          </w:p>
        </w:tc>
      </w:tr>
      <w:tr w:rsidRPr="006C4514" w:rsidR="000F6CA1" w:rsidTr="006D2C35" w14:paraId="1D26D72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0F6CA1" w:rsidP="000F6CA1" w:rsidRDefault="000F6CA1" w14:paraId="7D55CC4B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id</w:t>
            </w:r>
          </w:p>
        </w:tc>
        <w:tc>
          <w:tcPr>
            <w:tcW w:w="2268" w:type="dxa"/>
          </w:tcPr>
          <w:p w:rsidRPr="006C4514" w:rsidR="000F6CA1" w:rsidP="000F6CA1" w:rsidRDefault="000F6CA1" w14:paraId="5F8B671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INT (PK, AI)</w:t>
            </w:r>
          </w:p>
        </w:tc>
        <w:tc>
          <w:tcPr>
            <w:tcW w:w="4279" w:type="dxa"/>
          </w:tcPr>
          <w:p w:rsidRPr="006C4514" w:rsidR="000F6CA1" w:rsidP="000F6CA1" w:rsidRDefault="000F6CA1" w14:paraId="01FE8AF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ID klíčového slova</w:t>
            </w:r>
          </w:p>
        </w:tc>
      </w:tr>
      <w:tr w:rsidRPr="006C4514" w:rsidR="000F6CA1" w:rsidTr="006D2C35" w14:paraId="5D75EFC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0F6CA1" w:rsidP="000F6CA1" w:rsidRDefault="000F6CA1" w14:paraId="761841A4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keyword</w:t>
            </w:r>
          </w:p>
        </w:tc>
        <w:tc>
          <w:tcPr>
            <w:tcW w:w="2268" w:type="dxa"/>
          </w:tcPr>
          <w:p w:rsidRPr="006C4514" w:rsidR="000F6CA1" w:rsidP="000F6CA1" w:rsidRDefault="000F6CA1" w14:paraId="1B9B1EF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VARCHAR(255)</w:t>
            </w:r>
          </w:p>
        </w:tc>
        <w:tc>
          <w:tcPr>
            <w:tcW w:w="4279" w:type="dxa"/>
          </w:tcPr>
          <w:p w:rsidRPr="006C4514" w:rsidR="000F6CA1" w:rsidP="000F6CA1" w:rsidRDefault="000F6CA1" w14:paraId="28FF192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Text klíčového slova</w:t>
            </w:r>
          </w:p>
        </w:tc>
      </w:tr>
    </w:tbl>
    <w:p w:rsidRPr="006C4514" w:rsidR="00B801DC" w:rsidRDefault="00E35129" w14:paraId="107D4924" w14:textId="77777777">
      <w:pPr>
        <w:pStyle w:val="Nadpis2"/>
        <w:rPr>
          <w:lang w:val="cs-CZ"/>
        </w:rPr>
      </w:pPr>
      <w:r w:rsidRPr="006C4514">
        <w:rPr>
          <w:lang w:val="cs-CZ"/>
        </w:rPr>
        <w:t>Tabulka: document_keywords</w:t>
      </w:r>
    </w:p>
    <w:p w:rsidRPr="006C4514" w:rsidR="00412AD7" w:rsidP="00E13A60" w:rsidRDefault="00E13A60" w14:paraId="726C43A2" w14:textId="276B3A60">
      <w:pPr>
        <w:rPr>
          <w:lang w:val="cs-CZ"/>
        </w:rPr>
      </w:pPr>
      <w:r w:rsidRPr="006C4514">
        <w:rPr>
          <w:lang w:val="cs-CZ"/>
        </w:rPr>
        <w:t xml:space="preserve">Spojovací tabulka, jež propojuje dokumenty z tabulky </w:t>
      </w:r>
      <w:r w:rsidRPr="006C4514">
        <w:rPr>
          <w:rStyle w:val="PoleChar"/>
        </w:rPr>
        <w:t>documents</w:t>
      </w:r>
      <w:r w:rsidRPr="006C4514">
        <w:rPr>
          <w:lang w:val="cs-CZ"/>
        </w:rPr>
        <w:t xml:space="preserve"> s klíčovými slovy z tabulky </w:t>
      </w:r>
      <w:r w:rsidRPr="006C4514">
        <w:rPr>
          <w:rStyle w:val="PoleChar"/>
        </w:rPr>
        <w:t>keywords</w:t>
      </w:r>
      <w:r w:rsidRPr="006C4514">
        <w:rPr>
          <w:lang w:val="cs-CZ"/>
        </w:rPr>
        <w:t xml:space="preserve">. Každý záznam obsahuje dvojici cizích klíčů, která vyjadřuje, že daný dokument </w:t>
      </w:r>
      <w:r w:rsidRPr="006C4514" w:rsidR="00412AD7">
        <w:rPr>
          <w:lang w:val="cs-CZ"/>
        </w:rPr>
        <w:t xml:space="preserve">obsahuje </w:t>
      </w:r>
      <w:r w:rsidRPr="006C4514">
        <w:rPr>
          <w:lang w:val="cs-CZ"/>
        </w:rPr>
        <w:t>konkrétní klíčov</w:t>
      </w:r>
      <w:r w:rsidRPr="006C4514" w:rsidR="00412AD7">
        <w:rPr>
          <w:lang w:val="cs-CZ"/>
        </w:rPr>
        <w:t>é</w:t>
      </w:r>
      <w:r w:rsidRPr="006C4514">
        <w:rPr>
          <w:lang w:val="cs-CZ"/>
        </w:rPr>
        <w:t xml:space="preserve"> slov</w:t>
      </w:r>
      <w:r w:rsidRPr="006C4514" w:rsidR="00412AD7">
        <w:rPr>
          <w:lang w:val="cs-CZ"/>
        </w:rPr>
        <w:t>o</w:t>
      </w:r>
      <w:r w:rsidRPr="006C4514">
        <w:rPr>
          <w:lang w:val="cs-CZ"/>
        </w:rPr>
        <w:t xml:space="preserve">. </w:t>
      </w:r>
      <w:r w:rsidRPr="006C4514" w:rsidR="00412AD7">
        <w:rPr>
          <w:lang w:val="cs-CZ"/>
        </w:rPr>
        <w:t>Tabulka u</w:t>
      </w:r>
      <w:r w:rsidRPr="006C4514">
        <w:rPr>
          <w:lang w:val="cs-CZ"/>
        </w:rPr>
        <w:t>možňuje vícenásobné přiřazení témat k</w:t>
      </w:r>
      <w:r w:rsidRPr="006C4514" w:rsidR="00412AD7">
        <w:rPr>
          <w:lang w:val="cs-CZ"/>
        </w:rPr>
        <w:t> </w:t>
      </w:r>
      <w:r w:rsidRPr="006C4514">
        <w:rPr>
          <w:lang w:val="cs-CZ"/>
        </w:rPr>
        <w:t>dokumentům.</w:t>
      </w:r>
    </w:p>
    <w:tbl>
      <w:tblPr>
        <w:tblStyle w:val="Tmavtabulkasmkou5zvraznn1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092"/>
        <w:gridCol w:w="2265"/>
        <w:gridCol w:w="4273"/>
      </w:tblGrid>
      <w:tr w:rsidRPr="006C4514" w:rsidR="00313212" w:rsidTr="000E2734" w14:paraId="71055CD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313212" w:rsidP="00313212" w:rsidRDefault="00313212" w14:paraId="750FF06A" w14:textId="4481D20D">
            <w:pPr>
              <w:rPr>
                <w:lang w:val="cs-CZ"/>
              </w:rPr>
            </w:pPr>
            <w:r w:rsidRPr="006C4514">
              <w:rPr>
                <w:lang w:val="cs-CZ"/>
              </w:rPr>
              <w:t>Název sloupce</w:t>
            </w:r>
          </w:p>
        </w:tc>
        <w:tc>
          <w:tcPr>
            <w:tcW w:w="2268" w:type="dxa"/>
          </w:tcPr>
          <w:p w:rsidRPr="006C4514" w:rsidR="00313212" w:rsidP="00313212" w:rsidRDefault="00313212" w14:paraId="7F87000D" w14:textId="436405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Datový typ</w:t>
            </w:r>
          </w:p>
        </w:tc>
        <w:tc>
          <w:tcPr>
            <w:tcW w:w="4279" w:type="dxa"/>
          </w:tcPr>
          <w:p w:rsidRPr="006C4514" w:rsidR="00313212" w:rsidP="00313212" w:rsidRDefault="00313212" w14:paraId="7919E223" w14:textId="6F4440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Popis</w:t>
            </w:r>
          </w:p>
        </w:tc>
      </w:tr>
      <w:tr w:rsidRPr="006C4514" w:rsidR="00313212" w:rsidTr="000E2734" w14:paraId="203AE24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313212" w:rsidP="00313212" w:rsidRDefault="00313212" w14:paraId="316BB05D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document_id</w:t>
            </w:r>
          </w:p>
        </w:tc>
        <w:tc>
          <w:tcPr>
            <w:tcW w:w="2268" w:type="dxa"/>
          </w:tcPr>
          <w:p w:rsidRPr="006C4514" w:rsidR="00313212" w:rsidP="00313212" w:rsidRDefault="00313212" w14:paraId="0B59A1C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INT (FK)</w:t>
            </w:r>
          </w:p>
        </w:tc>
        <w:tc>
          <w:tcPr>
            <w:tcW w:w="4279" w:type="dxa"/>
          </w:tcPr>
          <w:p w:rsidRPr="006C4514" w:rsidR="00313212" w:rsidP="00313212" w:rsidRDefault="00313212" w14:paraId="08A0E9E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ID dokumentu</w:t>
            </w:r>
          </w:p>
        </w:tc>
      </w:tr>
      <w:tr w:rsidRPr="006C4514" w:rsidR="00313212" w:rsidTr="000E2734" w14:paraId="3AC177C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313212" w:rsidP="00313212" w:rsidRDefault="00313212" w14:paraId="0E073B40" w14:textId="77777777">
            <w:pPr>
              <w:rPr>
                <w:lang w:val="cs-CZ"/>
              </w:rPr>
            </w:pPr>
            <w:proofErr w:type="spellStart"/>
            <w:r w:rsidRPr="006C4514">
              <w:rPr>
                <w:lang w:val="cs-CZ"/>
              </w:rPr>
              <w:t>keyword_id</w:t>
            </w:r>
            <w:proofErr w:type="spellEnd"/>
          </w:p>
        </w:tc>
        <w:tc>
          <w:tcPr>
            <w:tcW w:w="2268" w:type="dxa"/>
          </w:tcPr>
          <w:p w:rsidRPr="006C4514" w:rsidR="00313212" w:rsidP="00313212" w:rsidRDefault="00313212" w14:paraId="4678B2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INT (FK)</w:t>
            </w:r>
          </w:p>
        </w:tc>
        <w:tc>
          <w:tcPr>
            <w:tcW w:w="4279" w:type="dxa"/>
          </w:tcPr>
          <w:p w:rsidRPr="006C4514" w:rsidR="00313212" w:rsidP="00313212" w:rsidRDefault="00313212" w14:paraId="1F7731E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ID klíčového slova</w:t>
            </w:r>
          </w:p>
        </w:tc>
      </w:tr>
    </w:tbl>
    <w:p w:rsidRPr="006C4514" w:rsidR="00D32AEA" w:rsidP="00D32AEA" w:rsidRDefault="00D32AEA" w14:paraId="5CAAD131" w14:textId="741BDF02">
      <w:pPr>
        <w:spacing w:before="240"/>
        <w:rPr>
          <w:lang w:val="cs-CZ"/>
        </w:rPr>
      </w:pPr>
      <w:r w:rsidRPr="006C4514">
        <w:rPr>
          <w:b/>
          <w:bCs/>
          <w:lang w:val="cs-CZ"/>
        </w:rPr>
        <w:t>K diskusi:</w:t>
      </w:r>
      <w:r w:rsidRPr="006C4514">
        <w:rPr>
          <w:lang w:val="cs-CZ"/>
        </w:rPr>
        <w:t xml:space="preserve"> Přidat informaci o tom, kde se to klíčové slovo v dokumentu vyskytuje?</w:t>
      </w:r>
    </w:p>
    <w:p w:rsidRPr="006C4514" w:rsidR="00B801DC" w:rsidRDefault="00E35129" w14:paraId="2B1BF9FC" w14:textId="57AB2B59">
      <w:pPr>
        <w:pStyle w:val="Nadpis2"/>
        <w:rPr>
          <w:lang w:val="cs-CZ"/>
        </w:rPr>
      </w:pPr>
      <w:r w:rsidRPr="006C4514">
        <w:rPr>
          <w:lang w:val="cs-CZ"/>
        </w:rPr>
        <w:t>Tabulka: document_sources</w:t>
      </w:r>
    </w:p>
    <w:p w:rsidRPr="006C4514" w:rsidR="00167450" w:rsidP="00167450" w:rsidRDefault="00167450" w14:paraId="6425E8D3" w14:textId="1F6BE296">
      <w:pPr>
        <w:rPr>
          <w:lang w:val="cs-CZ"/>
        </w:rPr>
      </w:pPr>
      <w:r w:rsidRPr="006C4514">
        <w:rPr>
          <w:lang w:val="cs-CZ"/>
        </w:rPr>
        <w:t>Tabulka uchovává informace o původu dokumentu, např. zda pochází od Evropské komise, Ministerstva průmyslu a obchodu nebo jiné národní instituce, zda se jedná o normu, vyhlášku atd. Slouží k evidenci a filtrování dokumentů podle jejich autority nebo zdroje</w:t>
      </w:r>
      <w:r w:rsidRPr="006C4514" w:rsidR="009F1B3A">
        <w:rPr>
          <w:lang w:val="cs-CZ"/>
        </w:rPr>
        <w:t xml:space="preserve"> – to by mohlo být </w:t>
      </w:r>
      <w:r w:rsidRPr="006C4514">
        <w:rPr>
          <w:lang w:val="cs-CZ"/>
        </w:rPr>
        <w:t>důležité při sledování legislativní závaznosti.</w:t>
      </w:r>
    </w:p>
    <w:tbl>
      <w:tblPr>
        <w:tblStyle w:val="Tmavtabulkasmkou5zvraznn1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2090"/>
        <w:gridCol w:w="2267"/>
        <w:gridCol w:w="4273"/>
      </w:tblGrid>
      <w:tr w:rsidRPr="006C4514" w:rsidR="00313212" w:rsidTr="000E2734" w14:paraId="4455772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313212" w:rsidP="00313212" w:rsidRDefault="00313212" w14:paraId="28BE67E2" w14:textId="11C631D5">
            <w:pPr>
              <w:rPr>
                <w:lang w:val="cs-CZ"/>
              </w:rPr>
            </w:pPr>
            <w:r w:rsidRPr="006C4514">
              <w:rPr>
                <w:lang w:val="cs-CZ"/>
              </w:rPr>
              <w:t>Název sloupce</w:t>
            </w:r>
          </w:p>
        </w:tc>
        <w:tc>
          <w:tcPr>
            <w:tcW w:w="2268" w:type="dxa"/>
          </w:tcPr>
          <w:p w:rsidRPr="006C4514" w:rsidR="00313212" w:rsidP="00313212" w:rsidRDefault="00313212" w14:paraId="2BA400A0" w14:textId="7B7262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Datový typ</w:t>
            </w:r>
          </w:p>
        </w:tc>
        <w:tc>
          <w:tcPr>
            <w:tcW w:w="4279" w:type="dxa"/>
          </w:tcPr>
          <w:p w:rsidRPr="006C4514" w:rsidR="00313212" w:rsidP="00313212" w:rsidRDefault="00313212" w14:paraId="4DB8C474" w14:textId="6E2AD3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Popis</w:t>
            </w:r>
          </w:p>
        </w:tc>
      </w:tr>
      <w:tr w:rsidRPr="006C4514" w:rsidR="00313212" w:rsidTr="000E2734" w14:paraId="26A5049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313212" w:rsidP="00313212" w:rsidRDefault="00313212" w14:paraId="6B520E56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id</w:t>
            </w:r>
          </w:p>
        </w:tc>
        <w:tc>
          <w:tcPr>
            <w:tcW w:w="2268" w:type="dxa"/>
          </w:tcPr>
          <w:p w:rsidRPr="006C4514" w:rsidR="00313212" w:rsidP="00313212" w:rsidRDefault="00313212" w14:paraId="45FCF89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INT (PK, AI)</w:t>
            </w:r>
          </w:p>
        </w:tc>
        <w:tc>
          <w:tcPr>
            <w:tcW w:w="4279" w:type="dxa"/>
          </w:tcPr>
          <w:p w:rsidRPr="006C4514" w:rsidR="00313212" w:rsidP="00313212" w:rsidRDefault="00313212" w14:paraId="14DABD8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ID zdroje</w:t>
            </w:r>
          </w:p>
        </w:tc>
      </w:tr>
      <w:tr w:rsidRPr="006C4514" w:rsidR="00313212" w:rsidTr="000E2734" w14:paraId="3289C2A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</w:tcPr>
          <w:p w:rsidRPr="006C4514" w:rsidR="00313212" w:rsidP="00313212" w:rsidRDefault="00313212" w14:paraId="23ADB899" w14:textId="77777777">
            <w:pPr>
              <w:rPr>
                <w:lang w:val="cs-CZ"/>
              </w:rPr>
            </w:pPr>
            <w:r w:rsidRPr="006C4514">
              <w:rPr>
                <w:lang w:val="cs-CZ"/>
              </w:rPr>
              <w:t>name</w:t>
            </w:r>
          </w:p>
        </w:tc>
        <w:tc>
          <w:tcPr>
            <w:tcW w:w="2268" w:type="dxa"/>
          </w:tcPr>
          <w:p w:rsidRPr="006C4514" w:rsidR="00313212" w:rsidP="00313212" w:rsidRDefault="00313212" w14:paraId="5A8F91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VARCHAR(255)</w:t>
            </w:r>
          </w:p>
        </w:tc>
        <w:tc>
          <w:tcPr>
            <w:tcW w:w="4279" w:type="dxa"/>
          </w:tcPr>
          <w:p w:rsidRPr="006C4514" w:rsidR="00313212" w:rsidP="00313212" w:rsidRDefault="00313212" w14:paraId="50D5BB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cs-CZ"/>
              </w:rPr>
            </w:pPr>
            <w:r w:rsidRPr="006C4514">
              <w:rPr>
                <w:lang w:val="cs-CZ"/>
              </w:rPr>
              <w:t>Název původu dokumentu (např. MPO, EK)</w:t>
            </w:r>
          </w:p>
        </w:tc>
      </w:tr>
    </w:tbl>
    <w:p w:rsidRPr="006C4514" w:rsidR="008B042B" w:rsidP="00F12A44" w:rsidRDefault="00F12A44" w14:paraId="1067B541" w14:textId="4AA8026A">
      <w:pPr>
        <w:pStyle w:val="Nadpis1"/>
        <w:rPr>
          <w:lang w:val="cs-CZ"/>
        </w:rPr>
      </w:pPr>
      <w:r w:rsidRPr="006C4514">
        <w:rPr>
          <w:lang w:val="cs-CZ"/>
        </w:rPr>
        <w:t>Vyhledávání</w:t>
      </w:r>
    </w:p>
    <w:p w:rsidRPr="006C4514" w:rsidR="006C4514" w:rsidP="005028F2" w:rsidRDefault="006C4514" w14:paraId="0DE93B74" w14:textId="13E220DF">
      <w:pPr>
        <w:rPr>
          <w:lang w:val="cs-CZ"/>
        </w:rPr>
      </w:pPr>
      <w:r>
        <w:rPr>
          <w:lang w:val="cs-CZ"/>
        </w:rPr>
        <w:t xml:space="preserve">K diskusi: Chceme v dokumentech fulltextově vyhledávat? </w:t>
      </w:r>
      <w:r w:rsidR="00BD750D">
        <w:rPr>
          <w:lang w:val="cs-CZ"/>
        </w:rPr>
        <w:t xml:space="preserve">Pokud ano, co na to použijeme – </w:t>
      </w:r>
      <w:proofErr w:type="spellStart"/>
      <w:r w:rsidR="00BD750D">
        <w:rPr>
          <w:lang w:val="cs-CZ"/>
        </w:rPr>
        <w:t>Elasticsearch</w:t>
      </w:r>
      <w:proofErr w:type="spellEnd"/>
      <w:r w:rsidR="000235E4">
        <w:rPr>
          <w:lang w:val="cs-CZ"/>
        </w:rPr>
        <w:t xml:space="preserve"> (</w:t>
      </w:r>
      <w:hyperlink w:history="1" r:id="rId6">
        <w:r w:rsidRPr="00D67C06" w:rsidR="000235E4">
          <w:rPr>
            <w:rStyle w:val="Hypertextovodkaz"/>
            <w:lang w:val="cs-CZ"/>
          </w:rPr>
          <w:t>https://www.elastic.co/elasticsearch</w:t>
        </w:r>
      </w:hyperlink>
      <w:r w:rsidR="000235E4">
        <w:rPr>
          <w:lang w:val="cs-CZ"/>
        </w:rPr>
        <w:t>)</w:t>
      </w:r>
      <w:r w:rsidR="00BD750D">
        <w:rPr>
          <w:lang w:val="cs-CZ"/>
        </w:rPr>
        <w:t xml:space="preserve">? </w:t>
      </w:r>
      <w:r w:rsidR="005028F2">
        <w:rPr>
          <w:lang w:val="cs-CZ"/>
        </w:rPr>
        <w:t xml:space="preserve">Pokud se pamatuji, ten </w:t>
      </w:r>
      <w:r w:rsidRPr="005028F2" w:rsidR="005028F2">
        <w:rPr>
          <w:lang w:val="cs-CZ"/>
        </w:rPr>
        <w:t xml:space="preserve">indexuje obsah dokumentů a umožňuje </w:t>
      </w:r>
      <w:r w:rsidR="005028F2">
        <w:rPr>
          <w:lang w:val="cs-CZ"/>
        </w:rPr>
        <w:t xml:space="preserve">relativně </w:t>
      </w:r>
      <w:r w:rsidRPr="005028F2" w:rsidR="005028F2">
        <w:rPr>
          <w:lang w:val="cs-CZ"/>
        </w:rPr>
        <w:t>rychlé vyhledávání podle slov, frází i fuzzy dotazů.</w:t>
      </w:r>
      <w:r w:rsidR="005028F2">
        <w:rPr>
          <w:lang w:val="cs-CZ"/>
        </w:rPr>
        <w:t xml:space="preserve"> Dokázali bychom takto </w:t>
      </w:r>
      <w:r w:rsidR="00CD5DB7">
        <w:rPr>
          <w:lang w:val="cs-CZ"/>
        </w:rPr>
        <w:t>pokrýt i situace, kdy uživatel řekne</w:t>
      </w:r>
      <w:r w:rsidR="00152C01">
        <w:rPr>
          <w:lang w:val="cs-CZ"/>
        </w:rPr>
        <w:t>:</w:t>
      </w:r>
      <w:r w:rsidR="00CD5DB7">
        <w:rPr>
          <w:lang w:val="cs-CZ"/>
        </w:rPr>
        <w:t xml:space="preserve"> </w:t>
      </w:r>
      <w:r w:rsidRPr="00152C01" w:rsidR="00152C01">
        <w:rPr>
          <w:i/>
          <w:iCs/>
          <w:lang w:val="cs-CZ"/>
        </w:rPr>
        <w:t>C</w:t>
      </w:r>
      <w:r w:rsidRPr="00152C01" w:rsidR="00CD5DB7">
        <w:rPr>
          <w:i/>
          <w:iCs/>
          <w:lang w:val="cs-CZ"/>
        </w:rPr>
        <w:t>htěl bych</w:t>
      </w:r>
      <w:r w:rsidRPr="00152C01" w:rsidR="005028F2">
        <w:rPr>
          <w:i/>
          <w:iCs/>
          <w:lang w:val="cs-CZ"/>
        </w:rPr>
        <w:t xml:space="preserve"> najít všechny dokumenty, kde se mluví o </w:t>
      </w:r>
      <w:r w:rsidRPr="00152C01" w:rsidR="00152C01">
        <w:rPr>
          <w:i/>
          <w:iCs/>
          <w:lang w:val="cs-CZ"/>
        </w:rPr>
        <w:t>„</w:t>
      </w:r>
      <w:r w:rsidRPr="00152C01" w:rsidR="005028F2">
        <w:rPr>
          <w:i/>
          <w:iCs/>
          <w:lang w:val="cs-CZ"/>
        </w:rPr>
        <w:t>ADR přepravě vodíku“</w:t>
      </w:r>
      <w:r w:rsidRPr="005028F2" w:rsidR="005028F2">
        <w:rPr>
          <w:lang w:val="cs-CZ"/>
        </w:rPr>
        <w:t>.</w:t>
      </w:r>
      <w:r w:rsidR="00BD750D">
        <w:rPr>
          <w:lang w:val="cs-CZ"/>
        </w:rPr>
        <w:t xml:space="preserve"> </w:t>
      </w:r>
    </w:p>
    <w:sectPr w:rsidRPr="006C4514" w:rsidR="006C4514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594246516">
    <w:abstractNumId w:val="8"/>
  </w:num>
  <w:num w:numId="2" w16cid:durableId="742871653">
    <w:abstractNumId w:val="6"/>
  </w:num>
  <w:num w:numId="3" w16cid:durableId="118035392">
    <w:abstractNumId w:val="5"/>
  </w:num>
  <w:num w:numId="4" w16cid:durableId="1820420753">
    <w:abstractNumId w:val="4"/>
  </w:num>
  <w:num w:numId="5" w16cid:durableId="28796331">
    <w:abstractNumId w:val="7"/>
  </w:num>
  <w:num w:numId="6" w16cid:durableId="458647416">
    <w:abstractNumId w:val="3"/>
  </w:num>
  <w:num w:numId="7" w16cid:durableId="1577011043">
    <w:abstractNumId w:val="2"/>
  </w:num>
  <w:num w:numId="8" w16cid:durableId="1702167561">
    <w:abstractNumId w:val="1"/>
  </w:num>
  <w:num w:numId="9" w16cid:durableId="149653338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5E4"/>
    <w:rsid w:val="00034616"/>
    <w:rsid w:val="0006063C"/>
    <w:rsid w:val="00091AFE"/>
    <w:rsid w:val="000E2734"/>
    <w:rsid w:val="000E4C50"/>
    <w:rsid w:val="000F6CA1"/>
    <w:rsid w:val="001244ED"/>
    <w:rsid w:val="0015074B"/>
    <w:rsid w:val="00152C01"/>
    <w:rsid w:val="00167450"/>
    <w:rsid w:val="0018434D"/>
    <w:rsid w:val="001A2618"/>
    <w:rsid w:val="0023031D"/>
    <w:rsid w:val="00272AE7"/>
    <w:rsid w:val="0029639D"/>
    <w:rsid w:val="0030385A"/>
    <w:rsid w:val="00313212"/>
    <w:rsid w:val="00326F90"/>
    <w:rsid w:val="003F2562"/>
    <w:rsid w:val="00412AD7"/>
    <w:rsid w:val="004247BD"/>
    <w:rsid w:val="005028F2"/>
    <w:rsid w:val="005404BE"/>
    <w:rsid w:val="005571E7"/>
    <w:rsid w:val="006C4514"/>
    <w:rsid w:val="006D2C35"/>
    <w:rsid w:val="00792EAB"/>
    <w:rsid w:val="007C504F"/>
    <w:rsid w:val="007D53CF"/>
    <w:rsid w:val="008568C2"/>
    <w:rsid w:val="0088736B"/>
    <w:rsid w:val="008B042B"/>
    <w:rsid w:val="009E4322"/>
    <w:rsid w:val="009E65CB"/>
    <w:rsid w:val="009F1B3A"/>
    <w:rsid w:val="00A666CC"/>
    <w:rsid w:val="00A91076"/>
    <w:rsid w:val="00AA1D8D"/>
    <w:rsid w:val="00B238A5"/>
    <w:rsid w:val="00B47730"/>
    <w:rsid w:val="00B801DC"/>
    <w:rsid w:val="00BD750D"/>
    <w:rsid w:val="00C15211"/>
    <w:rsid w:val="00CB0664"/>
    <w:rsid w:val="00CD5DB7"/>
    <w:rsid w:val="00CE0422"/>
    <w:rsid w:val="00D32AEA"/>
    <w:rsid w:val="00E13A60"/>
    <w:rsid w:val="00E62181"/>
    <w:rsid w:val="00E70B72"/>
    <w:rsid w:val="00EC545F"/>
    <w:rsid w:val="00EC77F0"/>
    <w:rsid w:val="00F12A44"/>
    <w:rsid w:val="00F2430C"/>
    <w:rsid w:val="00F60974"/>
    <w:rsid w:val="00FC3460"/>
    <w:rsid w:val="00FC693F"/>
    <w:rsid w:val="00FD1B25"/>
    <w:rsid w:val="00FD5F3F"/>
    <w:rsid w:val="334D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D9A7AD4-403A-414C-9474-E80C8E3B45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F476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56082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56082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156082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A2F4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A2F4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156082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styleId="Nadpis1Char" w:customStyle="1">
    <w:name w:val="Nadpis 1 Char"/>
    <w:basedOn w:val="Standardnpsmoodstavce"/>
    <w:link w:val="Nadpis1"/>
    <w:uiPriority w:val="9"/>
    <w:rsid w:val="00FC693F"/>
    <w:rPr>
      <w:rFonts w:asciiTheme="majorHAnsi" w:hAnsiTheme="majorHAnsi" w:eastAsiaTheme="majorEastAsia" w:cstheme="majorBidi"/>
      <w:b/>
      <w:bCs/>
      <w:color w:val="0F4761" w:themeColor="accent1" w:themeShade="BF"/>
      <w:sz w:val="28"/>
      <w:szCs w:val="28"/>
    </w:rPr>
  </w:style>
  <w:style w:type="character" w:styleId="Nadpis2Char" w:customStyle="1">
    <w:name w:val="Nadpis 2 Char"/>
    <w:basedOn w:val="Standardnpsmoodstavce"/>
    <w:link w:val="Nadpis2"/>
    <w:uiPriority w:val="9"/>
    <w:rsid w:val="00FC693F"/>
    <w:rPr>
      <w:rFonts w:asciiTheme="majorHAnsi" w:hAnsiTheme="majorHAnsi" w:eastAsiaTheme="majorEastAsia" w:cstheme="majorBidi"/>
      <w:b/>
      <w:bCs/>
      <w:color w:val="156082" w:themeColor="accent1"/>
      <w:sz w:val="26"/>
      <w:szCs w:val="26"/>
    </w:rPr>
  </w:style>
  <w:style w:type="character" w:styleId="Nadpis3Char" w:customStyle="1">
    <w:name w:val="Nadpis 3 Char"/>
    <w:basedOn w:val="Standardnpsmoodstavce"/>
    <w:link w:val="Nadpis3"/>
    <w:uiPriority w:val="9"/>
    <w:rsid w:val="00FC693F"/>
    <w:rPr>
      <w:rFonts w:asciiTheme="majorHAnsi" w:hAnsiTheme="majorHAnsi" w:eastAsiaTheme="majorEastAsia" w:cstheme="majorBidi"/>
      <w:b/>
      <w:bCs/>
      <w:color w:val="156082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color="156082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A1D30" w:themeColor="text2" w:themeShade="BF"/>
      <w:spacing w:val="5"/>
      <w:kern w:val="28"/>
      <w:sz w:val="52"/>
      <w:szCs w:val="52"/>
    </w:rPr>
  </w:style>
  <w:style w:type="character" w:styleId="NzevChar" w:customStyle="1">
    <w:name w:val="Název Char"/>
    <w:basedOn w:val="Standardnpsmoodstavce"/>
    <w:link w:val="Nzev"/>
    <w:uiPriority w:val="10"/>
    <w:rsid w:val="00FC693F"/>
    <w:rPr>
      <w:rFonts w:asciiTheme="majorHAnsi" w:hAnsiTheme="majorHAnsi" w:eastAsiaTheme="majorEastAsia" w:cstheme="majorBidi"/>
      <w:color w:val="0A1D30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156082" w:themeColor="accent1"/>
      <w:spacing w:val="15"/>
      <w:sz w:val="24"/>
      <w:szCs w:val="24"/>
    </w:rPr>
  </w:style>
  <w:style w:type="character" w:styleId="PodnadpisChar" w:customStyle="1">
    <w:name w:val="Podnadpis Char"/>
    <w:basedOn w:val="Standardnpsmoodstavce"/>
    <w:link w:val="Podnadpis"/>
    <w:uiPriority w:val="11"/>
    <w:rsid w:val="00FC693F"/>
    <w:rPr>
      <w:rFonts w:asciiTheme="majorHAnsi" w:hAnsiTheme="majorHAnsi" w:eastAsiaTheme="majorEastAsia" w:cstheme="majorBidi"/>
      <w:i/>
      <w:iCs/>
      <w:color w:val="156082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styleId="ZkladntextChar" w:customStyle="1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styleId="Zkladntext2Char" w:customStyle="1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Zkladntext3Char" w:customStyle="1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makraChar" w:customStyle="1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styleId="CittChar" w:customStyle="1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156082" w:themeColor="accent1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FC693F"/>
    <w:rPr>
      <w:rFonts w:asciiTheme="majorHAnsi" w:hAnsiTheme="majorHAnsi" w:eastAsiaTheme="majorEastAsia" w:cstheme="majorBidi"/>
      <w:color w:val="0A2F40" w:themeColor="accent1" w:themeShade="7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FC693F"/>
    <w:rPr>
      <w:rFonts w:asciiTheme="majorHAnsi" w:hAnsiTheme="majorHAnsi" w:eastAsiaTheme="majorEastAsia" w:cstheme="majorBidi"/>
      <w:i/>
      <w:iCs/>
      <w:color w:val="0A2F40" w:themeColor="accent1" w:themeShade="7F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FC693F"/>
    <w:rPr>
      <w:rFonts w:asciiTheme="majorHAnsi" w:hAnsiTheme="majorHAnsi" w:eastAsiaTheme="majorEastAsia" w:cstheme="majorBidi"/>
      <w:color w:val="156082" w:themeColor="accent1"/>
      <w:sz w:val="20"/>
      <w:szCs w:val="20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color="156082" w:themeColor="accent1" w:sz="4" w:space="4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FC693F"/>
    <w:rPr>
      <w:b/>
      <w:bCs/>
      <w:i/>
      <w:iCs/>
      <w:color w:val="156082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156082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E97132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56082" w:themeColor="accent1" w:sz="8" w:space="0"/>
          <w:left w:val="nil"/>
          <w:bottom w:val="single" w:color="156082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97132" w:themeColor="accent2" w:sz="8" w:space="0"/>
          <w:left w:val="nil"/>
          <w:bottom w:val="single" w:color="E9713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96B24" w:themeColor="accent3" w:sz="8" w:space="0"/>
          <w:left w:val="nil"/>
          <w:bottom w:val="single" w:color="196B24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F9ED5" w:themeColor="accent4" w:sz="8" w:space="0"/>
          <w:left w:val="nil"/>
          <w:bottom w:val="single" w:color="0F9ED5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02B93" w:themeColor="accent5" w:sz="8" w:space="0"/>
          <w:left w:val="nil"/>
          <w:bottom w:val="single" w:color="A02B93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EA72E" w:themeColor="accent6" w:sz="8" w:space="0"/>
          <w:left w:val="nil"/>
          <w:bottom w:val="single" w:color="4EA72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1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56082" w:themeColor="accent1" w:sz="6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H w:val="nil"/>
          <w:insideV w:val="single" w:color="156082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</w:tcPr>
    </w:tblStylePr>
    <w:tblStylePr w:type="band1Vert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color="156082" w:themeColor="accent1" w:sz="8" w:space="0"/>
          <w:left w:val="single" w:color="156082" w:themeColor="accent1" w:sz="8" w:space="0"/>
          <w:bottom w:val="single" w:color="156082" w:themeColor="accent1" w:sz="8" w:space="0"/>
          <w:right w:val="single" w:color="156082" w:themeColor="accent1" w:sz="8" w:space="0"/>
          <w:insideV w:val="single" w:color="156082" w:themeColor="accent1" w:sz="8" w:space="0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1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97132" w:themeColor="accent2" w:sz="6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H w:val="nil"/>
          <w:insideV w:val="single" w:color="E9713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</w:tcPr>
    </w:tblStylePr>
    <w:tblStylePr w:type="band1Vert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color="E97132" w:themeColor="accent2" w:sz="8" w:space="0"/>
          <w:left w:val="single" w:color="E97132" w:themeColor="accent2" w:sz="8" w:space="0"/>
          <w:bottom w:val="single" w:color="E97132" w:themeColor="accent2" w:sz="8" w:space="0"/>
          <w:right w:val="single" w:color="E97132" w:themeColor="accent2" w:sz="8" w:space="0"/>
          <w:insideV w:val="single" w:color="E97132" w:themeColor="accent2" w:sz="8" w:space="0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1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96B24" w:themeColor="accent3" w:sz="6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H w:val="nil"/>
          <w:insideV w:val="single" w:color="196B24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</w:tcPr>
    </w:tblStylePr>
    <w:tblStylePr w:type="band1Vert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color="196B24" w:themeColor="accent3" w:sz="8" w:space="0"/>
          <w:left w:val="single" w:color="196B24" w:themeColor="accent3" w:sz="8" w:space="0"/>
          <w:bottom w:val="single" w:color="196B24" w:themeColor="accent3" w:sz="8" w:space="0"/>
          <w:right w:val="single" w:color="196B24" w:themeColor="accent3" w:sz="8" w:space="0"/>
          <w:insideV w:val="single" w:color="196B24" w:themeColor="accent3" w:sz="8" w:space="0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1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F9ED5" w:themeColor="accent4" w:sz="6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H w:val="nil"/>
          <w:insideV w:val="single" w:color="0F9ED5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</w:tcPr>
    </w:tblStylePr>
    <w:tblStylePr w:type="band1Vert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color="0F9ED5" w:themeColor="accent4" w:sz="8" w:space="0"/>
          <w:left w:val="single" w:color="0F9ED5" w:themeColor="accent4" w:sz="8" w:space="0"/>
          <w:bottom w:val="single" w:color="0F9ED5" w:themeColor="accent4" w:sz="8" w:space="0"/>
          <w:right w:val="single" w:color="0F9ED5" w:themeColor="accent4" w:sz="8" w:space="0"/>
          <w:insideV w:val="single" w:color="0F9ED5" w:themeColor="accent4" w:sz="8" w:space="0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1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02B93" w:themeColor="accent5" w:sz="6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H w:val="nil"/>
          <w:insideV w:val="single" w:color="A02B93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</w:tcPr>
    </w:tblStylePr>
    <w:tblStylePr w:type="band1Vert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color="A02B93" w:themeColor="accent5" w:sz="8" w:space="0"/>
          <w:left w:val="single" w:color="A02B93" w:themeColor="accent5" w:sz="8" w:space="0"/>
          <w:bottom w:val="single" w:color="A02B93" w:themeColor="accent5" w:sz="8" w:space="0"/>
          <w:right w:val="single" w:color="A02B93" w:themeColor="accent5" w:sz="8" w:space="0"/>
          <w:insideV w:val="single" w:color="A02B93" w:themeColor="accent5" w:sz="8" w:space="0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1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EA72E" w:themeColor="accent6" w:sz="6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H w:val="nil"/>
          <w:insideV w:val="single" w:color="4EA72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</w:tcPr>
    </w:tblStylePr>
    <w:tblStylePr w:type="band1Vert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color="4EA72E" w:themeColor="accent6" w:sz="8" w:space="0"/>
          <w:left w:val="single" w:color="4EA72E" w:themeColor="accent6" w:sz="8" w:space="0"/>
          <w:bottom w:val="single" w:color="4EA72E" w:themeColor="accent6" w:sz="8" w:space="0"/>
          <w:right w:val="single" w:color="4EA72E" w:themeColor="accent6" w:sz="8" w:space="0"/>
          <w:insideV w:val="single" w:color="4EA72E" w:themeColor="accent6" w:sz="8" w:space="0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198CF" w:themeColor="accent1" w:themeTint="BF" w:sz="8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198CF" w:themeColor="accent1" w:themeTint="BF" w:sz="6" w:space="0"/>
          <w:left w:val="single" w:color="2198CF" w:themeColor="accent1" w:themeTint="BF" w:sz="8" w:space="0"/>
          <w:bottom w:val="single" w:color="2198CF" w:themeColor="accent1" w:themeTint="BF" w:sz="8" w:space="0"/>
          <w:right w:val="single" w:color="2198C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E9465" w:themeColor="accent2" w:themeTint="BF" w:sz="8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9465" w:themeColor="accent2" w:themeTint="BF" w:sz="6" w:space="0"/>
          <w:left w:val="single" w:color="EE9465" w:themeColor="accent2" w:themeTint="BF" w:sz="8" w:space="0"/>
          <w:bottom w:val="single" w:color="EE9465" w:themeColor="accent2" w:themeTint="BF" w:sz="8" w:space="0"/>
          <w:right w:val="single" w:color="EE946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BB73D" w:themeColor="accent3" w:themeTint="BF" w:sz="8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BB73D" w:themeColor="accent3" w:themeTint="BF" w:sz="6" w:space="0"/>
          <w:left w:val="single" w:color="2BB73D" w:themeColor="accent3" w:themeTint="BF" w:sz="8" w:space="0"/>
          <w:bottom w:val="single" w:color="2BB73D" w:themeColor="accent3" w:themeTint="BF" w:sz="8" w:space="0"/>
          <w:right w:val="single" w:color="2BB73D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9BEF1" w:themeColor="accent4" w:themeTint="BF" w:sz="8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9BEF1" w:themeColor="accent4" w:themeTint="BF" w:sz="6" w:space="0"/>
          <w:left w:val="single" w:color="39BEF1" w:themeColor="accent4" w:themeTint="BF" w:sz="8" w:space="0"/>
          <w:bottom w:val="single" w:color="39BEF1" w:themeColor="accent4" w:themeTint="BF" w:sz="8" w:space="0"/>
          <w:right w:val="single" w:color="39BEF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E49BF" w:themeColor="accent5" w:themeTint="BF" w:sz="8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49BF" w:themeColor="accent5" w:themeTint="BF" w:sz="6" w:space="0"/>
          <w:left w:val="single" w:color="CE49BF" w:themeColor="accent5" w:themeTint="BF" w:sz="8" w:space="0"/>
          <w:bottom w:val="single" w:color="CE49BF" w:themeColor="accent5" w:themeTint="BF" w:sz="8" w:space="0"/>
          <w:right w:val="single" w:color="CE49B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1CF50" w:themeColor="accent6" w:themeTint="BF" w:sz="8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1CF50" w:themeColor="accent6" w:themeTint="BF" w:sz="6" w:space="0"/>
          <w:left w:val="single" w:color="71CF50" w:themeColor="accent6" w:themeTint="BF" w:sz="8" w:space="0"/>
          <w:bottom w:val="single" w:color="71CF50" w:themeColor="accent6" w:themeTint="BF" w:sz="8" w:space="0"/>
          <w:right w:val="single" w:color="71CF50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bottom w:val="single" w:color="156082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56082" w:themeColor="accent1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56082" w:themeColor="accent1" w:sz="8" w:space="0"/>
          <w:bottom w:val="single" w:color="156082" w:themeColor="accent1" w:sz="8" w:space="0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bottom w:val="single" w:color="E9713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97132" w:themeColor="accent2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97132" w:themeColor="accent2" w:sz="8" w:space="0"/>
          <w:bottom w:val="single" w:color="E97132" w:themeColor="accent2" w:sz="8" w:space="0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bottom w:val="single" w:color="196B24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96B24" w:themeColor="accent3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96B24" w:themeColor="accent3" w:sz="8" w:space="0"/>
          <w:bottom w:val="single" w:color="196B24" w:themeColor="accent3" w:sz="8" w:space="0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bottom w:val="single" w:color="0F9ED5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F9ED5" w:themeColor="accent4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F9ED5" w:themeColor="accent4" w:sz="8" w:space="0"/>
          <w:bottom w:val="single" w:color="0F9ED5" w:themeColor="accent4" w:sz="8" w:space="0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bottom w:val="single" w:color="A02B93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02B93" w:themeColor="accent5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A02B93" w:themeColor="accent5" w:sz="8" w:space="0"/>
          <w:bottom w:val="single" w:color="A02B93" w:themeColor="accent5" w:sz="8" w:space="0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bottom w:val="single" w:color="4EA72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EA72E" w:themeColor="accent6" w:sz="8" w:space="0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EA72E" w:themeColor="accent6" w:sz="8" w:space="0"/>
          <w:bottom w:val="single" w:color="4EA72E" w:themeColor="accent6" w:sz="8" w:space="0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56082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56082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56082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56082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97132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9713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9713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196B24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96B24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96B24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F9ED5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F9ED5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F9ED5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02B93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02B93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02B93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EA72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EA72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EA72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2198CF" w:themeColor="accent1" w:themeTint="BF" w:sz="8" w:space="0"/>
        <w:left w:val="single" w:color="2198CF" w:themeColor="accent1" w:themeTint="BF" w:sz="8" w:space="0"/>
        <w:bottom w:val="single" w:color="2198CF" w:themeColor="accent1" w:themeTint="BF" w:sz="8" w:space="0"/>
        <w:right w:val="single" w:color="2198CF" w:themeColor="accent1" w:themeTint="BF" w:sz="8" w:space="0"/>
        <w:insideH w:val="single" w:color="2198CF" w:themeColor="accent1" w:themeTint="BF" w:sz="8" w:space="0"/>
        <w:insideV w:val="single" w:color="2198CF" w:themeColor="accent1" w:themeTint="BF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198C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EE9465" w:themeColor="accent2" w:themeTint="BF" w:sz="8" w:space="0"/>
        <w:left w:val="single" w:color="EE9465" w:themeColor="accent2" w:themeTint="BF" w:sz="8" w:space="0"/>
        <w:bottom w:val="single" w:color="EE9465" w:themeColor="accent2" w:themeTint="BF" w:sz="8" w:space="0"/>
        <w:right w:val="single" w:color="EE9465" w:themeColor="accent2" w:themeTint="BF" w:sz="8" w:space="0"/>
        <w:insideH w:val="single" w:color="EE9465" w:themeColor="accent2" w:themeTint="BF" w:sz="8" w:space="0"/>
        <w:insideV w:val="single" w:color="EE9465" w:themeColor="accent2" w:themeTint="BF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E946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2BB73D" w:themeColor="accent3" w:themeTint="BF" w:sz="8" w:space="0"/>
        <w:left w:val="single" w:color="2BB73D" w:themeColor="accent3" w:themeTint="BF" w:sz="8" w:space="0"/>
        <w:bottom w:val="single" w:color="2BB73D" w:themeColor="accent3" w:themeTint="BF" w:sz="8" w:space="0"/>
        <w:right w:val="single" w:color="2BB73D" w:themeColor="accent3" w:themeTint="BF" w:sz="8" w:space="0"/>
        <w:insideH w:val="single" w:color="2BB73D" w:themeColor="accent3" w:themeTint="BF" w:sz="8" w:space="0"/>
        <w:insideV w:val="single" w:color="2BB73D" w:themeColor="accent3" w:themeTint="BF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BB73D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39BEF1" w:themeColor="accent4" w:themeTint="BF" w:sz="8" w:space="0"/>
        <w:left w:val="single" w:color="39BEF1" w:themeColor="accent4" w:themeTint="BF" w:sz="8" w:space="0"/>
        <w:bottom w:val="single" w:color="39BEF1" w:themeColor="accent4" w:themeTint="BF" w:sz="8" w:space="0"/>
        <w:right w:val="single" w:color="39BEF1" w:themeColor="accent4" w:themeTint="BF" w:sz="8" w:space="0"/>
        <w:insideH w:val="single" w:color="39BEF1" w:themeColor="accent4" w:themeTint="BF" w:sz="8" w:space="0"/>
        <w:insideV w:val="single" w:color="39BEF1" w:themeColor="accent4" w:themeTint="BF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9BEF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E49BF" w:themeColor="accent5" w:themeTint="BF" w:sz="8" w:space="0"/>
        <w:left w:val="single" w:color="CE49BF" w:themeColor="accent5" w:themeTint="BF" w:sz="8" w:space="0"/>
        <w:bottom w:val="single" w:color="CE49BF" w:themeColor="accent5" w:themeTint="BF" w:sz="8" w:space="0"/>
        <w:right w:val="single" w:color="CE49BF" w:themeColor="accent5" w:themeTint="BF" w:sz="8" w:space="0"/>
        <w:insideH w:val="single" w:color="CE49BF" w:themeColor="accent5" w:themeTint="BF" w:sz="8" w:space="0"/>
        <w:insideV w:val="single" w:color="CE49BF" w:themeColor="accent5" w:themeTint="BF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E49B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1CF50" w:themeColor="accent6" w:themeTint="BF" w:sz="8" w:space="0"/>
        <w:left w:val="single" w:color="71CF50" w:themeColor="accent6" w:themeTint="BF" w:sz="8" w:space="0"/>
        <w:bottom w:val="single" w:color="71CF50" w:themeColor="accent6" w:themeTint="BF" w:sz="8" w:space="0"/>
        <w:right w:val="single" w:color="71CF50" w:themeColor="accent6" w:themeTint="BF" w:sz="8" w:space="0"/>
        <w:insideH w:val="single" w:color="71CF50" w:themeColor="accent6" w:themeTint="BF" w:sz="8" w:space="0"/>
        <w:insideV w:val="single" w:color="71CF50" w:themeColor="accent6" w:themeTint="BF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1CF50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56082" w:themeColor="accent1" w:sz="8" w:space="0"/>
        <w:left w:val="single" w:color="156082" w:themeColor="accent1" w:sz="8" w:space="0"/>
        <w:bottom w:val="single" w:color="156082" w:themeColor="accent1" w:sz="8" w:space="0"/>
        <w:right w:val="single" w:color="156082" w:themeColor="accent1" w:sz="8" w:space="0"/>
        <w:insideH w:val="single" w:color="156082" w:themeColor="accent1" w:sz="8" w:space="0"/>
        <w:insideV w:val="single" w:color="156082" w:themeColor="accent1" w:sz="8" w:space="0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color="156082" w:themeColor="accent1" w:sz="6" w:space="0"/>
          <w:insideV w:val="single" w:color="156082" w:themeColor="accent1" w:sz="6" w:space="0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97132" w:themeColor="accent2" w:sz="8" w:space="0"/>
        <w:left w:val="single" w:color="E97132" w:themeColor="accent2" w:sz="8" w:space="0"/>
        <w:bottom w:val="single" w:color="E97132" w:themeColor="accent2" w:sz="8" w:space="0"/>
        <w:right w:val="single" w:color="E97132" w:themeColor="accent2" w:sz="8" w:space="0"/>
        <w:insideH w:val="single" w:color="E97132" w:themeColor="accent2" w:sz="8" w:space="0"/>
        <w:insideV w:val="single" w:color="E97132" w:themeColor="accent2" w:sz="8" w:space="0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color="E97132" w:themeColor="accent2" w:sz="6" w:space="0"/>
          <w:insideV w:val="single" w:color="E97132" w:themeColor="accent2" w:sz="6" w:space="0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96B24" w:themeColor="accent3" w:sz="8" w:space="0"/>
        <w:left w:val="single" w:color="196B24" w:themeColor="accent3" w:sz="8" w:space="0"/>
        <w:bottom w:val="single" w:color="196B24" w:themeColor="accent3" w:sz="8" w:space="0"/>
        <w:right w:val="single" w:color="196B24" w:themeColor="accent3" w:sz="8" w:space="0"/>
        <w:insideH w:val="single" w:color="196B24" w:themeColor="accent3" w:sz="8" w:space="0"/>
        <w:insideV w:val="single" w:color="196B24" w:themeColor="accent3" w:sz="8" w:space="0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color="196B24" w:themeColor="accent3" w:sz="6" w:space="0"/>
          <w:insideV w:val="single" w:color="196B24" w:themeColor="accent3" w:sz="6" w:space="0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F9ED5" w:themeColor="accent4" w:sz="8" w:space="0"/>
        <w:left w:val="single" w:color="0F9ED5" w:themeColor="accent4" w:sz="8" w:space="0"/>
        <w:bottom w:val="single" w:color="0F9ED5" w:themeColor="accent4" w:sz="8" w:space="0"/>
        <w:right w:val="single" w:color="0F9ED5" w:themeColor="accent4" w:sz="8" w:space="0"/>
        <w:insideH w:val="single" w:color="0F9ED5" w:themeColor="accent4" w:sz="8" w:space="0"/>
        <w:insideV w:val="single" w:color="0F9ED5" w:themeColor="accent4" w:sz="8" w:space="0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color="0F9ED5" w:themeColor="accent4" w:sz="6" w:space="0"/>
          <w:insideV w:val="single" w:color="0F9ED5" w:themeColor="accent4" w:sz="6" w:space="0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02B93" w:themeColor="accent5" w:sz="8" w:space="0"/>
        <w:left w:val="single" w:color="A02B93" w:themeColor="accent5" w:sz="8" w:space="0"/>
        <w:bottom w:val="single" w:color="A02B93" w:themeColor="accent5" w:sz="8" w:space="0"/>
        <w:right w:val="single" w:color="A02B93" w:themeColor="accent5" w:sz="8" w:space="0"/>
        <w:insideH w:val="single" w:color="A02B93" w:themeColor="accent5" w:sz="8" w:space="0"/>
        <w:insideV w:val="single" w:color="A02B93" w:themeColor="accent5" w:sz="8" w:space="0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color="A02B93" w:themeColor="accent5" w:sz="6" w:space="0"/>
          <w:insideV w:val="single" w:color="A02B93" w:themeColor="accent5" w:sz="6" w:space="0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EA72E" w:themeColor="accent6" w:sz="8" w:space="0"/>
        <w:left w:val="single" w:color="4EA72E" w:themeColor="accent6" w:sz="8" w:space="0"/>
        <w:bottom w:val="single" w:color="4EA72E" w:themeColor="accent6" w:sz="8" w:space="0"/>
        <w:right w:val="single" w:color="4EA72E" w:themeColor="accent6" w:sz="8" w:space="0"/>
        <w:insideH w:val="single" w:color="4EA72E" w:themeColor="accent6" w:sz="8" w:space="0"/>
        <w:insideV w:val="single" w:color="4EA72E" w:themeColor="accent6" w:sz="8" w:space="0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color="4EA72E" w:themeColor="accent6" w:sz="6" w:space="0"/>
          <w:insideV w:val="single" w:color="4EA72E" w:themeColor="accent6" w:sz="6" w:space="0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4BDE6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4B798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6DB75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BD3F5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E86D4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0DF8A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394D" w:themeColor="accent1" w:themeShade="99" w:sz="4" w:space="0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97132" w:themeColor="accent2" w:sz="24" w:space="0"/>
        <w:left w:val="single" w:color="E97132" w:themeColor="accent2" w:sz="4" w:space="0"/>
        <w:bottom w:val="single" w:color="E97132" w:themeColor="accent2" w:sz="4" w:space="0"/>
        <w:right w:val="single" w:color="E9713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9713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3F10" w:themeColor="accent2" w:themeShade="99" w:sz="4" w:space="0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F9ED5" w:themeColor="accent4" w:sz="24" w:space="0"/>
        <w:left w:val="single" w:color="196B24" w:themeColor="accent3" w:sz="4" w:space="0"/>
        <w:bottom w:val="single" w:color="196B24" w:themeColor="accent3" w:sz="4" w:space="0"/>
        <w:right w:val="single" w:color="196B24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0F9ED5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F4015" w:themeColor="accent3" w:themeShade="99" w:sz="4" w:space="0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96B24" w:themeColor="accent3" w:sz="24" w:space="0"/>
        <w:left w:val="single" w:color="0F9ED5" w:themeColor="accent4" w:sz="4" w:space="0"/>
        <w:bottom w:val="single" w:color="0F9ED5" w:themeColor="accent4" w:sz="4" w:space="0"/>
        <w:right w:val="single" w:color="0F9ED5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196B24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95E7F" w:themeColor="accent4" w:themeShade="99" w:sz="4" w:space="0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EA72E" w:themeColor="accent6" w:sz="2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EA72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F1957" w:themeColor="accent5" w:themeShade="99" w:sz="4" w:space="0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02B93" w:themeColor="accent5" w:sz="2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02B93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641B" w:themeColor="accent6" w:themeShade="99" w:sz="4" w:space="0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Hypertextovodkaz">
    <w:name w:val="Hyperlink"/>
    <w:basedOn w:val="Standardnpsmoodstavce"/>
    <w:uiPriority w:val="99"/>
    <w:unhideWhenUsed/>
    <w:rsid w:val="0030385A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0385A"/>
    <w:rPr>
      <w:color w:val="605E5C"/>
      <w:shd w:val="clear" w:color="auto" w:fill="E1DFDD"/>
    </w:rPr>
  </w:style>
  <w:style w:type="table" w:styleId="Tmavtabulkasmkou5zvraznn1">
    <w:name w:val="Grid Table 5 Dark Accent 1"/>
    <w:basedOn w:val="Normlntabulka"/>
    <w:uiPriority w:val="50"/>
    <w:rsid w:val="00E62181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Pole" w:customStyle="1">
    <w:name w:val="Pole"/>
    <w:basedOn w:val="Normln"/>
    <w:link w:val="PoleChar"/>
    <w:qFormat/>
    <w:rsid w:val="00B238A5"/>
    <w:rPr>
      <w:rFonts w:ascii="Consolas" w:hAnsi="Consolas"/>
      <w:color w:val="E97132" w:themeColor="accent2"/>
      <w:sz w:val="20"/>
      <w:szCs w:val="20"/>
      <w:lang w:val="cs-CZ"/>
    </w:rPr>
  </w:style>
  <w:style w:type="character" w:styleId="PoleChar" w:customStyle="1">
    <w:name w:val="Pole Char"/>
    <w:basedOn w:val="Standardnpsmoodstavce"/>
    <w:link w:val="Pole"/>
    <w:rsid w:val="00B238A5"/>
    <w:rPr>
      <w:rFonts w:ascii="Consolas" w:hAnsi="Consolas"/>
      <w:color w:val="E97132" w:themeColor="accent2"/>
      <w:sz w:val="20"/>
      <w:szCs w:val="20"/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www.elastic.co/elasticsearch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Uživatel typu Host</lastModifiedBy>
  <revision>47</revision>
  <dcterms:created xsi:type="dcterms:W3CDTF">2025-06-17T12:48:00.0000000Z</dcterms:created>
  <dcterms:modified xsi:type="dcterms:W3CDTF">2025-06-17T12:49:30.4146373Z</dcterms:modified>
  <category/>
</coreProperties>
</file>